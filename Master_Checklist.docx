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MASTER LYRIC WRITING &amp; AI CREATION CHECKLIST</w:t>
      </w:r>
    </w:p>
    <w:p>
      <w:pPr>
        <w:pStyle w:val="Heading1"/>
      </w:pPr>
      <w:r>
        <w:t>V5.0 — THE HUMANITY PROTOCOL</w:t>
      </w:r>
    </w:p>
    <w:p>
      <w:r>
        <w:rPr>
          <w:b/>
        </w:rPr>
        <w:t>"If a machine could have written it, it’s not finished."</w:t>
      </w:r>
    </w:p>
    <w:p/>
    <w:p/>
    <w:p>
      <w:pPr>
        <w:pStyle w:val="Heading1"/>
      </w:pPr>
      <w:r>
        <w:t>PART 1: CORE PHILOSOPHY</w:t>
      </w:r>
    </w:p>
    <w:p/>
    <w:p>
      <w:pPr>
        <w:pStyle w:val="ListNumber"/>
      </w:pPr>
      <w:r>
        <w:t>1.  **Humanity Above All:** Natural conversational speech, flaws, and grit always trump technical "perfection."</w:t>
      </w:r>
    </w:p>
    <w:p>
      <w:pPr>
        <w:pStyle w:val="ListNumber"/>
      </w:pPr>
      <w:r>
        <w:t>2.  **The "Cringe" Test:** If a line makes you feel like an AI wrote it, it must be deleted. No "saving" bad lines.</w:t>
      </w:r>
    </w:p>
    <w:p>
      <w:pPr>
        <w:pStyle w:val="ListNumber"/>
      </w:pPr>
      <w:r>
        <w:t>3.  **Show, Don't Tell (70% Rule):** Never label an emotion. Describe the trembling hand, the empty bottle, or the way the porch light flickers.</w:t>
      </w:r>
    </w:p>
    <w:p>
      <w:pPr>
        <w:pStyle w:val="ListNumber"/>
      </w:pPr>
      <w:r>
        <w:t>4.  **Specificity is the Antidote:** "A generic car" is AI. "A rusted '84 Chevy with a mismatched door" is human.</w:t>
      </w:r>
    </w:p>
    <w:p>
      <w:pPr>
        <w:pStyle w:val="ListNumber"/>
      </w:pPr>
      <w:r>
        <w:t>5.  **Intentional Roughness:** Avoid perfect AABB/ABAB schemes every time. Humans stumble, repeat themselves, and use slant rhymes.</w:t>
      </w:r>
    </w:p>
    <w:p>
      <w:pPr>
        <w:pStyle w:val="ListNumber"/>
      </w:pPr>
      <w:r>
        <w:t>6.  **Originality:** Never recycle phrases. What you would normally write for anyone is BANNED.</w:t>
      </w:r>
    </w:p>
    <w:p>
      <w:pPr>
        <w:pStyle w:val="ListNumber"/>
      </w:pPr>
      <w:r>
        <w:t>7.  **Whole-Song Thinking:** Read entire song before AND after every edit.</w:t>
      </w:r>
    </w:p>
    <w:p/>
    <w:p/>
    <w:p>
      <w:pPr>
        <w:pStyle w:val="Heading1"/>
      </w:pPr>
      <w:r>
        <w:t>PART 2: THE 9-PHASE EXECUTION SYSTEM</w:t>
      </w:r>
    </w:p>
    <w:p/>
    <w:p>
      <w:r>
        <w:t>Lyrics may only be output once ALL 9 phases pass. No skipping.</w:t>
      </w:r>
    </w:p>
    <w:p/>
    <w:p>
      <w:pPr>
        <w:pStyle w:val="ListBullet"/>
      </w:pPr>
      <w:r>
        <w:t xml:space="preserve">  **PHASE 1 — Artist Research:** Analyze at least 3 artists and 3 songs per artist. Extract cadence, rhyme density, and imagery style.</w:t>
      </w:r>
    </w:p>
    <w:p>
      <w:pPr>
        <w:pStyle w:val="ListBullet"/>
      </w:pPr>
      <w:r>
        <w:t xml:space="preserve">  **PHASE 2 — Viral Hook Analysis:** Every chorus must contain a 5–12 second segment that loops cleanly and works as a TikTok/meme moment.</w:t>
      </w:r>
    </w:p>
    <w:p>
      <w:pPr>
        <w:pStyle w:val="ListBullet"/>
      </w:pPr>
      <w:r>
        <w:t xml:space="preserve">  **PHASE 3 — Character Voice:** Define narrator personality and vocabulary level BEFORE writing. Write AS them, not ABOUT them.</w:t>
      </w:r>
    </w:p>
    <w:p>
      <w:pPr>
        <w:pStyle w:val="ListBullet"/>
      </w:pPr>
      <w:r>
        <w:t xml:space="preserve">  **PHASE 4 — Draft Writing:** Material first. Fragments, poor grammar, and slang are encouraged if they sound natural.</w:t>
      </w:r>
    </w:p>
    <w:p>
      <w:pPr>
        <w:pStyle w:val="ListBullet"/>
      </w:pPr>
      <w:r>
        <w:t xml:space="preserve">  **PHASE 5 — Humanization:** 70% emotion words -&gt; visual actions. G-dropping and contractions throughout.</w:t>
      </w:r>
    </w:p>
    <w:p>
      <w:pPr>
        <w:pStyle w:val="ListBullet"/>
      </w:pPr>
      <w:r>
        <w:t xml:space="preserve">  **PHASE 6 — Rhyme Refinement:** Multi-syllable rhymes (min 2 syllables). No banned shortcut pairs (pain/rain). Syllable consistency check.</w:t>
      </w:r>
    </w:p>
    <w:p>
      <w:pPr>
        <w:pStyle w:val="ListBullet"/>
      </w:pPr>
      <w:r>
        <w:t xml:space="preserve">  **PHASE 7 — AI Phrase Detection:** Scan every line against all banned tier lists. Check for AI vocabulary (leverage, delve, etc.).</w:t>
      </w:r>
    </w:p>
    <w:p>
      <w:pPr>
        <w:pStyle w:val="ListBullet"/>
      </w:pPr>
      <w:r>
        <w:t xml:space="preserve">  **PHASE 8 — Performance Test:** Read every line aloud in character voice. No stumbles allowed.</w:t>
      </w:r>
    </w:p>
    <w:p>
      <w:pPr>
        <w:pStyle w:val="ListBullet"/>
      </w:pPr>
      <w:r>
        <w:t xml:space="preserve">  **PHASE 9 — Viral Hook Test:** Final check for that loopable segment. If it fails, rewrite the chorus.</w:t>
      </w:r>
    </w:p>
    <w:p/>
    <w:p/>
    <w:p>
      <w:pPr>
        <w:pStyle w:val="Heading1"/>
      </w:pPr>
      <w:r>
        <w:t>PART 3: HOOK / CHORUS SYSTEM</w:t>
      </w:r>
    </w:p>
    <w:p/>
    <w:p>
      <w:pPr>
        <w:pStyle w:val="ListBullet"/>
      </w:pPr>
      <w:r>
        <w:t xml:space="preserve">  **Hook Type A — Chant Hook:** 3-8 words, repeated, rhythmically strong, easy to lip-sync.</w:t>
      </w:r>
    </w:p>
    <w:p>
      <w:pPr>
        <w:pStyle w:val="ListBullet"/>
      </w:pPr>
      <w:r>
        <w:t xml:space="preserve">  **Hook Type B — Narrative Hook:** 2-4 lines. Scene/action -&gt; Rising tension -&gt; Anchor phrase -&gt; Emotional payoff.</w:t>
      </w:r>
    </w:p>
    <w:p>
      <w:pPr>
        <w:pStyle w:val="ListBullet"/>
      </w:pPr>
      <w:r>
        <w:t xml:space="preserve">  **Chorus Progression:** Songs MUST BUILD. Final chorus should be the "MAXIMUM" gut punch. Never paste identical choruses.</w:t>
      </w:r>
    </w:p>
    <w:p/>
    <w:p/>
    <w:p>
      <w:pPr>
        <w:pStyle w:val="Heading1"/>
      </w:pPr>
      <w:r>
        <w:t>PART 4: AD-LIB SYSTEM (CHARACTER ASIDES)</w:t>
      </w:r>
    </w:p>
    <w:p/>
    <w:p>
      <w:r>
        <w:t>Ad-libs are character reactions, not just punctuation.</w:t>
      </w:r>
    </w:p>
    <w:p>
      <w:pPr>
        <w:pStyle w:val="ListBullet"/>
      </w:pPr>
      <w:r>
        <w:t xml:space="preserve">  **Female (Jade):** Sweet, quiet, slightly "off." Examples: (oh no~) (so scary~) (gramma?~) (hehe~).</w:t>
      </w:r>
    </w:p>
    <w:p>
      <w:pPr>
        <w:pStyle w:val="ListBullet"/>
      </w:pPr>
      <w:r>
        <w:t xml:space="preserve">  **Male Rap:** Low, dry, controlled. Examples: (yeah) (period) (nah) (facts).</w:t>
      </w:r>
    </w:p>
    <w:p>
      <w:pPr>
        <w:pStyle w:val="ListBullet"/>
      </w:pPr>
      <w:r>
        <w:t xml:space="preserve">  **Country:** Gritty, conversational. Examples: (that's right) (lord have mercy) (spit).</w:t>
      </w:r>
    </w:p>
    <w:p/>
    <w:p/>
    <w:p>
      <w:pPr>
        <w:pStyle w:val="Heading1"/>
      </w:pPr>
      <w:r>
        <w:t>PART 5: RHYME RULES — LEGENDARY STANDARD</w:t>
      </w:r>
    </w:p>
    <w:p/>
    <w:p>
      <w:pPr>
        <w:pStyle w:val="ListBullet"/>
      </w:pPr>
      <w:r>
        <w:t xml:space="preserve">  **Banned Shortcut Pairs:** pain/rain, night/light, door/floor, heart/apart, love/above.</w:t>
      </w:r>
    </w:p>
    <w:p>
      <w:pPr>
        <w:pStyle w:val="ListBullet"/>
      </w:pPr>
      <w:r>
        <w:t xml:space="preserve">  **Rhyme Hierarchy:**</w:t>
      </w:r>
    </w:p>
    <w:p>
      <w:pPr>
        <w:pStyle w:val="ListBullet"/>
      </w:pPr>
      <w:r>
        <w:t xml:space="preserve">  Minimum: Two-syllable terminal rhymes.</w:t>
      </w:r>
    </w:p>
    <w:p>
      <w:pPr>
        <w:pStyle w:val="ListBullet"/>
      </w:pPr>
      <w:r>
        <w:t xml:space="preserve">  Preferred: Three-syllable rhymes.</w:t>
      </w:r>
    </w:p>
    <w:p>
      <w:pPr>
        <w:pStyle w:val="ListBullet"/>
      </w:pPr>
      <w:r>
        <w:t xml:space="preserve">  Elite: Four-syllable chain rhymes (Eminem/DOOM standard).</w:t>
      </w:r>
    </w:p>
    <w:p>
      <w:pPr>
        <w:pStyle w:val="ListBullet"/>
      </w:pPr>
      <w:r>
        <w:t xml:space="preserve">  **Vowel Chain Rhyming:** One core vowel sound flipped across multiple bars internally and at the end. Every stressed syllable participates.</w:t>
      </w:r>
    </w:p>
    <w:p/>
    <w:p/>
    <w:p>
      <w:pPr>
        <w:pStyle w:val="Heading1"/>
      </w:pPr>
      <w:r>
        <w:t>PART 6: HUMAN SPEECH &amp; DIALECT REQUIREMENTS</w:t>
      </w:r>
    </w:p>
    <w:p/>
    <w:p>
      <w:pPr>
        <w:pStyle w:val="ListNumber"/>
      </w:pPr>
      <w:r>
        <w:t>1.  **G-Dropping:** Mandatory "in'" instead of "ing" (doin', runnin', nothin').</w:t>
      </w:r>
    </w:p>
    <w:p>
      <w:pPr>
        <w:pStyle w:val="ListNumber"/>
      </w:pPr>
      <w:r>
        <w:t>2.  **Contractions:** Never say "I am going to" when "I'm gunna" or "I'm goin' to" fits.</w:t>
      </w:r>
    </w:p>
    <w:p>
      <w:pPr>
        <w:pStyle w:val="ListNumber"/>
      </w:pPr>
      <w:r>
        <w:t>3.  **Specific Nouns:** Mustang not "car", Marlboro Reds not "cigarettes".</w:t>
      </w:r>
    </w:p>
    <w:p>
      <w:pPr>
        <w:pStyle w:val="ListNumber"/>
      </w:pPr>
      <w:r>
        <w:t>4.  **Banned Vague Quantifiers:** sometimes, kind of, sort of, thing, stuff.</w:t>
      </w:r>
    </w:p>
    <w:p/>
    <w:p/>
    <w:p>
      <w:pPr>
        <w:pStyle w:val="Heading1"/>
      </w:pPr>
      <w:r>
        <w:t>PART 7: FORBIDDEN AI PHRASES (THE ANTI-AI TIER LIST)</w:t>
      </w:r>
    </w:p>
    <w:p>
      <w:r>
        <w:t>*Zero tolerance. Any inclusion of these terms results in instant disqualification.*</w:t>
      </w:r>
    </w:p>
    <w:p/>
    <w:p>
      <w:pPr>
        <w:pStyle w:val="Heading2"/>
      </w:pPr>
      <w:r>
        <w:t>TIER 1: THE "AI SIGNATURE" (Instant Detect)</w:t>
      </w:r>
    </w:p>
    <w:p>
      <w:pPr>
        <w:pStyle w:val="ListBullet"/>
      </w:pPr>
      <w:r>
        <w:t xml:space="preserve">  **CORE TROPES:** Neon, Shadows, Echoes, Whispers, Chasing, Rhythms, Melodies, Harmony, Pulse, Vibrant, Radiant, Luminous.</w:t>
      </w:r>
    </w:p>
    <w:p>
      <w:pPr>
        <w:pStyle w:val="ListBullet"/>
      </w:pPr>
      <w:r>
        <w:t xml:space="preserve">  **METAPHORICAL CRUTCHES:** Dance of the [X], Symphony of [X], Tapestry of [X], Mosaic of [X], Labyrinth/Maze of [X], Canvas of [X].</w:t>
      </w:r>
    </w:p>
    <w:p>
      <w:pPr>
        <w:pStyle w:val="ListBullet"/>
      </w:pPr>
      <w:r>
        <w:t xml:space="preserve">  **NATURE SLOP:** Whispers of the wind, Dancing in the rain, Mountains high, Oceans deep, Rivers of [X], Sunlight through the trees.</w:t>
      </w:r>
    </w:p>
    <w:p>
      <w:pPr>
        <w:pStyle w:val="ListBullet"/>
      </w:pPr>
      <w:r>
        <w:t xml:space="preserve">  **TECH/URBAN CLICHÉS:** Concrete jungle, Digital veins, Silicon heart, Wired, Circuits, Glowing screens.</w:t>
      </w:r>
    </w:p>
    <w:p>
      <w:pPr>
        <w:pStyle w:val="ListBullet"/>
      </w:pPr>
      <w:r>
        <w:t xml:space="preserve">  **ACTION VERBS:** Unlock, Unleash, Embark, Delve, Explore, Navigate, Ignite, Embrace, Empower, Elevate, Transform, Transcend.</w:t>
      </w:r>
    </w:p>
    <w:p/>
    <w:p>
      <w:pPr>
        <w:pStyle w:val="Heading2"/>
      </w:pPr>
      <w:r>
        <w:t>TIER 2: POETIC NONSENSE &amp; "SHIMMERY" VAGUENESS</w:t>
      </w:r>
    </w:p>
    <w:p>
      <w:pPr>
        <w:pStyle w:val="ListBullet"/>
      </w:pPr>
      <w:r>
        <w:t xml:space="preserve">  **"Painting the sky with dreams"**</w:t>
      </w:r>
    </w:p>
    <w:p>
      <w:pPr>
        <w:pStyle w:val="ListBullet"/>
      </w:pPr>
      <w:r>
        <w:t xml:space="preserve">  **"Riding the waves of time"**</w:t>
      </w:r>
    </w:p>
    <w:p>
      <w:pPr>
        <w:pStyle w:val="ListBullet"/>
      </w:pPr>
      <w:r>
        <w:t xml:space="preserve">  **"Fading like a memory"**</w:t>
      </w:r>
    </w:p>
    <w:p>
      <w:pPr>
        <w:pStyle w:val="ListBullet"/>
      </w:pPr>
      <w:r>
        <w:t xml:space="preserve">  **"The story unfolds / The truth remains untold"** (The #1 Banned Rhyme)</w:t>
      </w:r>
    </w:p>
    <w:p>
      <w:pPr>
        <w:pStyle w:val="ListBullet"/>
      </w:pPr>
      <w:r>
        <w:t xml:space="preserve">  **"Gilded cages / Broken chains / Shattered glass / Scars of the past"**</w:t>
      </w:r>
    </w:p>
    <w:p>
      <w:pPr>
        <w:pStyle w:val="ListBullet"/>
      </w:pPr>
      <w:r>
        <w:t xml:space="preserve">  **"Stars aligning / Worlds colliding / Fates entwined / Soul defined"**</w:t>
      </w:r>
    </w:p>
    <w:p>
      <w:pPr>
        <w:pStyle w:val="ListBullet"/>
      </w:pPr>
      <w:r>
        <w:t xml:space="preserve">  **"Whispers in the dark / Echoes in the night / Shadows in the light"**</w:t>
      </w:r>
    </w:p>
    <w:p/>
    <w:p>
      <w:pPr>
        <w:pStyle w:val="Heading2"/>
      </w:pPr>
      <w:r>
        <w:t>TIER 3: THE "LAZY COUNTRY" CLICHÉS</w:t>
      </w:r>
    </w:p>
    <w:p>
      <w:pPr>
        <w:pStyle w:val="ListBullet"/>
      </w:pPr>
      <w:r>
        <w:t xml:space="preserve">  **BRO-COUNTRY TRASH:** Dirt road, Tailgate, Cold beer, Blue jeans, Red Solo cup, Truck on a lift kit.</w:t>
      </w:r>
    </w:p>
    <w:p>
      <w:pPr>
        <w:pStyle w:val="ListBullet"/>
      </w:pPr>
      <w:r>
        <w:t xml:space="preserve">  **GENERIC SENTIMENT:** Whiskey and tears, Small town heart, Big city lights, God and guns.</w:t>
      </w:r>
    </w:p>
    <w:p/>
    <w:p>
      <w:pPr>
        <w:pStyle w:val="Heading2"/>
      </w:pPr>
      <w:r>
        <w:t>TIER 4: CLAUDE &amp; LLM "TELLS" (The Polished Ghost)</w:t>
      </w:r>
    </w:p>
    <w:p>
      <w:pPr>
        <w:pStyle w:val="ListBullet"/>
      </w:pPr>
      <w:r>
        <w:t xml:space="preserve">  **The "Rule of Three":** "The night was cold, dark, and lonely."</w:t>
      </w:r>
    </w:p>
    <w:p>
      <w:pPr>
        <w:pStyle w:val="ListBullet"/>
      </w:pPr>
      <w:r>
        <w:t xml:space="preserve">  **Perfect Stanzas:** Identical line lengths and syllable counts throughout.</w:t>
      </w:r>
    </w:p>
    <w:p>
      <w:pPr>
        <w:pStyle w:val="ListBullet"/>
      </w:pPr>
      <w:r>
        <w:t xml:space="preserve">  **Summary Outros:** Outros that try to "wrap up" the moral or provide a "lesson learned."</w:t>
      </w:r>
    </w:p>
    <w:p>
      <w:pPr>
        <w:pStyle w:val="ListBullet"/>
      </w:pPr>
      <w:r>
        <w:t xml:space="preserve">  **High-Vocabulary Grit:** Words like "melancholy," "ethereal," "quintessential," or "inevitable."</w:t>
      </w:r>
    </w:p>
    <w:p/>
    <w:p/>
    <w:p>
      <w:pPr>
        <w:pStyle w:val="Heading1"/>
      </w:pPr>
      <w:r>
        <w:t>PART 8: HUMANIZATION ENGINEERING (CLAUDE-SPECIFIC)</w:t>
      </w:r>
    </w:p>
    <w:p>
      <w:r>
        <w:t>*Feed this section to Claude to force "Human Mode".*</w:t>
      </w:r>
    </w:p>
    <w:p/>
    <w:p>
      <w:pPr>
        <w:pStyle w:val="ListNumber"/>
      </w:pPr>
      <w:r>
        <w:t>1.  **"Low Vocabulary" Grit:** Limit vocabulary to the character's lived experience. No "collegiate" words.</w:t>
      </w:r>
    </w:p>
    <w:p>
      <w:pPr>
        <w:pStyle w:val="ListNumber"/>
      </w:pPr>
      <w:r>
        <w:t>2.  **Intentional Imperfection:**</w:t>
      </w:r>
    </w:p>
    <w:p>
      <w:pPr>
        <w:pStyle w:val="ListBullet"/>
      </w:pPr>
      <w:r>
        <w:t xml:space="preserve">  **Slant Rhymes:** Use "orange/door-hinge," "home/alone," "time/line," "work/dirt."</w:t>
      </w:r>
    </w:p>
    <w:p>
      <w:pPr>
        <w:pStyle w:val="ListBullet"/>
      </w:pPr>
      <w:r>
        <w:t xml:space="preserve">  **Broken Meter:** Include lines that are intentionally too long or short to force the AI to "rush" or "stretch" the vocal.</w:t>
      </w:r>
    </w:p>
    <w:p>
      <w:pPr>
        <w:pStyle w:val="ListNumber"/>
      </w:pPr>
      <w:r>
        <w:t>3.  **Conversational Fillers:** Use "um," "well," "like," "y'know," "I mean," "anyways" to break the poetic flow.</w:t>
      </w:r>
    </w:p>
    <w:p>
      <w:pPr>
        <w:pStyle w:val="ListNumber"/>
      </w:pPr>
      <w:r>
        <w:t>4.  **Unreliable Narrator:** Make the narrator lie, contradict themselves, or be confused. AI is too "perfectly insightful."</w:t>
      </w:r>
    </w:p>
    <w:p>
      <w:pPr>
        <w:pStyle w:val="ListNumber"/>
      </w:pPr>
      <w:r>
        <w:t>5.  **Dynamic Pacing:** Start with short, punchy fragments. Move to long, rambling sentences. Avoid consistent 4-line blocks.</w:t>
      </w:r>
    </w:p>
    <w:p/>
    <w:p/>
    <w:p>
      <w:pPr>
        <w:pStyle w:val="Heading1"/>
      </w:pPr>
      <w:r>
        <w:t>PART 9: SUNO v5.5 — COMPLETE TECHNICAL GUIDE</w:t>
      </w:r>
    </w:p>
    <w:p/>
    <w:p>
      <w:r>
        <w:t>Suno v5.5 is a transformer-based audio architecture. You are biasing a probability engine.</w:t>
      </w:r>
    </w:p>
    <w:p/>
    <w:p>
      <w:pPr>
        <w:pStyle w:val="Heading2"/>
      </w:pPr>
      <w:r>
        <w:t>9.1 THE TOP-LOADING PRINCIPLE</w:t>
      </w:r>
    </w:p>
    <w:p>
      <w:r>
        <w:t>First 3-5 words in your style prompt carry ~70% of the weight.</w:t>
      </w:r>
    </w:p>
    <w:p>
      <w:pPr>
        <w:pStyle w:val="ListBullet"/>
      </w:pPr>
      <w:r>
        <w:t xml:space="preserve">  **Ineffective:** 'A song that sounds like 80s synthwave but with a modern trap beat...'</w:t>
      </w:r>
    </w:p>
    <w:p>
      <w:pPr>
        <w:pStyle w:val="ListBullet"/>
      </w:pPr>
      <w:r>
        <w:t xml:space="preserve">  **Professional:** [Dark Synthwave] [Modern Trap] [Cinematic Atmosphere] [120 BPM]</w:t>
      </w:r>
    </w:p>
    <w:p/>
    <w:p>
      <w:pPr>
        <w:pStyle w:val="Heading2"/>
      </w:pPr>
      <w:r>
        <w:t>9.2 PROMPT LEAKAGE &amp; DILUTION</w:t>
      </w:r>
    </w:p>
    <w:p>
      <w:r>
        <w:t>'Dark' often introduces minor keys and lower-pitched vocals. Counter by being specific: [Moody Piano] [Bright Vocals]. Too many words cause PROMPT DILUTION—AI averages out to generic pop.</w:t>
      </w:r>
    </w:p>
    <w:p/>
    <w:p>
      <w:pPr>
        <w:pStyle w:val="Heading2"/>
      </w:pPr>
      <w:r>
        <w:t>9.3 ACOUSTIC PUNCTUATION (VOCAL MIDI)</w:t>
      </w:r>
    </w:p>
    <w:p>
      <w:pPr>
        <w:pStyle w:val="ListBullet"/>
      </w:pPr>
      <w:r>
        <w:t xml:space="preserve">  **COMMAS ( , )** — short breath/micro-pause ~100-200ms.</w:t>
      </w:r>
    </w:p>
    <w:p>
      <w:pPr>
        <w:pStyle w:val="ListBullet"/>
      </w:pPr>
      <w:r>
        <w:t xml:space="preserve">  **PERIODS ( . )** — longer pause, signals completion of musical thought.</w:t>
      </w:r>
    </w:p>
    <w:p>
      <w:pPr>
        <w:pStyle w:val="ListBullet"/>
      </w:pPr>
      <w:r>
        <w:t xml:space="preserve">  **EXCLAMATION MARKS ( ! )** — increase vocal intensity and attack.</w:t>
      </w:r>
    </w:p>
    <w:p>
      <w:pPr>
        <w:pStyle w:val="ListBullet"/>
      </w:pPr>
      <w:r>
        <w:t xml:space="preserve">  **QUESTION MARKS ( ? )** — upward inflection at end of line.</w:t>
      </w:r>
    </w:p>
    <w:p>
      <w:pPr>
        <w:pStyle w:val="ListBullet"/>
      </w:pPr>
      <w:r>
        <w:t xml:space="preserve">  **ELLIPSES ( ... )** — trailing off, airy effect, adds reverb tail.</w:t>
      </w:r>
    </w:p>
    <w:p>
      <w:pPr>
        <w:pStyle w:val="ListBullet"/>
      </w:pPr>
      <w:r>
        <w:t xml:space="preserve">  **DASHES ( - )** — stretch a syllable or indicate sudden interruption.</w:t>
      </w:r>
    </w:p>
    <w:p>
      <w:pPr>
        <w:pStyle w:val="ListBullet"/>
      </w:pPr>
      <w:r>
        <w:t xml:space="preserve">  **CAPITALIZATION** — 'I LOVE the way you MOVE' — AI stresses capitals.</w:t>
      </w:r>
    </w:p>
    <w:p/>
    <w:p>
      <w:pPr>
        <w:pStyle w:val="Heading2"/>
      </w:pPr>
      <w:r>
        <w:t>9.4 THE BRACKET SYSTEM [ ]</w:t>
      </w:r>
    </w:p>
    <w:p>
      <w:pPr>
        <w:pStyle w:val="ListBullet"/>
      </w:pPr>
      <w:r>
        <w:t xml:space="preserve">  **[Intro] / [Verse] / [Pre-Chorus] / [Chorus] / [Bridge] / [Outro]**</w:t>
      </w:r>
    </w:p>
    <w:p>
      <w:pPr>
        <w:pStyle w:val="ListBullet"/>
      </w:pPr>
      <w:r>
        <w:t xml:space="preserve">  **[Solo: Guitar] / [Solo: Saxophone] / [Breakdown] / [Drop]**</w:t>
      </w:r>
    </w:p>
    <w:p>
      <w:pPr>
        <w:pStyle w:val="ListBullet"/>
      </w:pPr>
      <w:r>
        <w:t xml:space="preserve">  **[Chorus: High Energy] / [Verse: Low Energy]**</w:t>
      </w:r>
    </w:p>
    <w:p>
      <w:pPr>
        <w:pStyle w:val="ListBullet"/>
      </w:pPr>
      <w:r>
        <w:t xml:space="preserve">  **[Intro: Rain Sounds, Distant Piano]**</w:t>
      </w:r>
    </w:p>
    <w:p/>
    <w:p>
      <w:pPr>
        <w:pStyle w:val="Heading2"/>
      </w:pPr>
      <w:r>
        <w:t>9.5 VOICE FEATURES (v5.5)</w:t>
      </w:r>
    </w:p>
    <w:p>
      <w:pPr>
        <w:pStyle w:val="ListBullet"/>
      </w:pPr>
      <w:r>
        <w:t xml:space="preserve">  **Voice Capture:** Upload 15-60 second DRY vocal clip. Include both low and high registers.</w:t>
      </w:r>
    </w:p>
    <w:p>
      <w:pPr>
        <w:pStyle w:val="ListBullet"/>
      </w:pPr>
      <w:r>
        <w:t xml:space="preserve">  **Multi-Voice:** [Singer 1: {VoiceID_A}] and [Singer 2: {VoiceID_B}].</w:t>
      </w:r>
    </w:p>
    <w:p>
      <w:pPr>
        <w:pStyle w:val="ListBullet"/>
      </w:pPr>
      <w:r>
        <w:t xml:space="preserve">  **Harmony:** [Harmony with {VoiceID}].</w:t>
      </w:r>
    </w:p>
    <w:p/>
    <w:p>
      <w:pPr>
        <w:pStyle w:val="Heading2"/>
      </w:pPr>
      <w:r>
        <w:t>9.6 PHONETICS &amp; FORMATTING</w:t>
      </w:r>
    </w:p>
    <w:p>
      <w:pPr>
        <w:pStyle w:val="ListBullet"/>
      </w:pPr>
      <w:r>
        <w:t xml:space="preserve">  **Split Compounds:** bank rupting, Gerry mandering.</w:t>
      </w:r>
    </w:p>
    <w:p>
      <w:pPr>
        <w:pStyle w:val="ListBullet"/>
      </w:pPr>
      <w:r>
        <w:t xml:space="preserve">  **Space Acronyms:** J D, D N A.</w:t>
      </w:r>
    </w:p>
    <w:p>
      <w:pPr>
        <w:pStyle w:val="ListBullet"/>
      </w:pPr>
      <w:r>
        <w:t xml:space="preserve">  **Paste Chorus IN FULL:** Every instance—never write 'repeat chorus'.</w:t>
      </w:r>
    </w:p>
    <w:p>
      <w:pPr>
        <w:pStyle w:val="ListBullet"/>
      </w:pPr>
      <w:r>
        <w:t xml:space="preserve">  **Character Limits:** Lyrics 5000 / Style 1000.</w:t>
      </w:r>
    </w:p>
    <w:p/>
    <w:p/>
    <w:p>
      <w:pPr>
        <w:pStyle w:val="Heading1"/>
      </w:pPr>
      <w:r>
        <w:t>PART 10: ARTIST RESEARCH BLUEPRINTS</w:t>
      </w:r>
    </w:p>
    <w:p/>
    <w:p>
      <w:pPr>
        <w:pStyle w:val="Heading2"/>
      </w:pPr>
      <w:r>
        <w:t>A. COUNTRY (GRIT &amp; STORYTELLING)</w:t>
      </w:r>
    </w:p>
    <w:p>
      <w:pPr>
        <w:pStyle w:val="ListBullet"/>
      </w:pPr>
      <w:r>
        <w:t xml:space="preserve">  **Tyler Childers (Appalachian Grit):**</w:t>
      </w:r>
    </w:p>
    <w:p>
      <w:pPr>
        <w:pStyle w:val="ListBullet"/>
      </w:pPr>
      <w:r>
        <w:t xml:space="preserve">  *Cadence:* Rapid-fire "staccato" delivery in verses; long, soaring sustained notes in choruses.</w:t>
      </w:r>
    </w:p>
    <w:p>
      <w:pPr>
        <w:pStyle w:val="ListBullet"/>
      </w:pPr>
      <w:r>
        <w:t xml:space="preserve">  *Imagery:* Specific pills (Oxy), "Nose on the grindstone," red clay, coal dust, Mason jars.</w:t>
      </w:r>
    </w:p>
    <w:p>
      <w:pPr>
        <w:pStyle w:val="ListBullet"/>
      </w:pPr>
      <w:r>
        <w:t xml:space="preserve">  *Technique:* Raw vulnerability; voice cracks on high notes; heavy use of regional "dialect markers" (holler, yonder).</w:t>
      </w:r>
    </w:p>
    <w:p>
      <w:pPr>
        <w:pStyle w:val="ListBullet"/>
      </w:pPr>
      <w:r>
        <w:t xml:space="preserve">  **Colter Wall (Western/Baritone):**</w:t>
      </w:r>
    </w:p>
    <w:p>
      <w:pPr>
        <w:pStyle w:val="ListBullet"/>
      </w:pPr>
      <w:r>
        <w:t xml:space="preserve">  *Cadence:* Slow, deliberate, heavy baritone drawl.</w:t>
      </w:r>
    </w:p>
    <w:p>
      <w:pPr>
        <w:pStyle w:val="ListBullet"/>
      </w:pPr>
      <w:r>
        <w:t xml:space="preserve">  *Imagery:* Saskatchewan plains, ranching gear (saddles, spurs), biblical/devil metaphors.</w:t>
      </w:r>
    </w:p>
    <w:p>
      <w:pPr>
        <w:pStyle w:val="ListBullet"/>
      </w:pPr>
      <w:r>
        <w:t xml:space="preserve">  *Technique:* "High Lonesome" sound meet deep chest resonance.</w:t>
      </w:r>
    </w:p>
    <w:p>
      <w:pPr>
        <w:pStyle w:val="ListBullet"/>
      </w:pPr>
      <w:r>
        <w:t xml:space="preserve">  **Waylon &amp; Willie (Outlaw):**</w:t>
      </w:r>
    </w:p>
    <w:p>
      <w:pPr>
        <w:pStyle w:val="ListBullet"/>
      </w:pPr>
      <w:r>
        <w:t xml:space="preserve">  *Themes:* Rebellion, the road as a burden, direct address ("Mammas, don't let...").</w:t>
      </w:r>
    </w:p>
    <w:p>
      <w:pPr>
        <w:pStyle w:val="ListBullet"/>
      </w:pPr>
      <w:r>
        <w:t xml:space="preserve">  **Hank Williams:** Simple 4-syllable lines, heavy assonance, themes of loneliness and religious fear.</w:t>
      </w:r>
    </w:p>
    <w:p/>
    <w:p>
      <w:pPr>
        <w:pStyle w:val="Heading2"/>
      </w:pPr>
      <w:r>
        <w:t>B. HIP HOP / RAP (TECHNICAL ELITE)</w:t>
      </w:r>
    </w:p>
    <w:p>
      <w:pPr>
        <w:pStyle w:val="ListBullet"/>
      </w:pPr>
      <w:r>
        <w:t xml:space="preserve">  **Kendrick Lamar:** High internal rhyme count; pocket shifting; voice/persona switches mid-verse.</w:t>
      </w:r>
    </w:p>
    <w:p>
      <w:pPr>
        <w:pStyle w:val="ListBullet"/>
      </w:pPr>
      <w:r>
        <w:t xml:space="preserve">  **MF DOOM:** Multisyllabic chains (3-4 syllables); obscure comic book and food references.</w:t>
      </w:r>
    </w:p>
    <w:p>
      <w:pPr>
        <w:pStyle w:val="ListBullet"/>
      </w:pPr>
      <w:r>
        <w:t xml:space="preserve">  **Nas:** Cinematic imagery; painting a scene through a window; no filler lines.</w:t>
      </w:r>
    </w:p>
    <w:p>
      <w:pPr>
        <w:pStyle w:val="ListBullet"/>
      </w:pPr>
      <w:r>
        <w:t xml:space="preserve">  **Eminem:** Vowel assonance chains; bending words to rhyme; sustained density.</w:t>
      </w:r>
    </w:p>
    <w:p/>
    <w:p>
      <w:pPr>
        <w:pStyle w:val="Heading2"/>
      </w:pPr>
      <w:r>
        <w:t>C. ALT / DARK POP</w:t>
      </w:r>
    </w:p>
    <w:p>
      <w:pPr>
        <w:pStyle w:val="ListBullet"/>
      </w:pPr>
      <w:r>
        <w:t xml:space="preserve">  **Billie Eilish:** ASMR-style whispers; heavy sub-bass; "dry" production; matter-of-fact horror.</w:t>
      </w:r>
    </w:p>
    <w:p>
      <w:pPr>
        <w:pStyle w:val="ListBullet"/>
      </w:pPr>
      <w:r>
        <w:t xml:space="preserve">  **Melanie Martinez:** Childhood aesthetics twisted into adult trauma.</w:t>
      </w:r>
    </w:p>
    <w:p>
      <w:pPr>
        <w:pStyle w:val="ListBullet"/>
      </w:pPr>
      <w:r>
        <w:t xml:space="preserve">  **Jade Character Rules:** Never knows she's the villain. Delivers horror with a smile. Warmth is the horror. Unreliable narrator.</w:t>
      </w:r>
    </w:p>
    <w:p/>
    <w:p/>
    <w:p>
      <w:pPr>
        <w:pStyle w:val="Heading1"/>
      </w:pPr>
      <w:r>
        <w:t>PART 11: VALIDATION CHECKLIST (THE GAUNTLET)</w:t>
      </w:r>
    </w:p>
    <w:p>
      <w:pPr>
        <w:pStyle w:val="ListNumber"/>
      </w:pPr>
      <w:r>
        <w:t>1.  **Is there a single "Neon" or "Echo"?** (Instant Fail)</w:t>
      </w:r>
    </w:p>
    <w:p>
      <w:pPr>
        <w:pStyle w:val="ListNumber"/>
      </w:pPr>
      <w:r>
        <w:t>2.  **Is the rhyme scheme too "clean"?** (Add a slant rhyme)</w:t>
      </w:r>
    </w:p>
    <w:p>
      <w:pPr>
        <w:pStyle w:val="ListNumber"/>
      </w:pPr>
      <w:r>
        <w:t>3.  **Is there a specific noun you can touch in every verse?** (No generic concepts)</w:t>
      </w:r>
    </w:p>
    <w:p>
      <w:pPr>
        <w:pStyle w:val="ListNumber"/>
      </w:pPr>
      <w:r>
        <w:t>4.  **Performance Test:** Read it aloud. Did you stumble? Fix it.</w:t>
      </w:r>
    </w:p>
    <w:p>
      <w:pPr>
        <w:pStyle w:val="ListNumber"/>
      </w:pPr>
      <w:r>
        <w:t>5.  **Viral Hook Test:** Is there a 5-second loopable line in the chorus?</w:t>
      </w:r>
    </w:p>
    <w:p>
      <w:pPr>
        <w:pStyle w:val="ListNumber"/>
      </w:pPr>
      <w:r>
        <w:t>6.  **Character Check:** Does this sound like a machine trying to be deep, or a person with a problem?</w:t>
      </w:r>
    </w:p>
    <w:p/>
    <w:p/>
    <w:p>
      <w:r>
        <w:rPr>
          <w:b/>
        </w:rPr>
        <w:t>FINAL QUESTION: Could a listener realistically believe this was written by a human songwriter? If NO — REWRITE.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
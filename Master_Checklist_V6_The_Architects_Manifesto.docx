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LYRIC WRITING &amp; AI CREATION CHECKLIST</w:t>
      </w:r>
    </w:p>
    <w:p>
      <w:pPr>
        <w:pStyle w:val="Heading1"/>
      </w:pPr>
      <w:r>
        <w:t>V6.0 — THE ARCHITECT'S MANIFESTO (THE "GRAMMY" STANDARD)</w:t>
      </w:r>
    </w:p>
    <w:p>
      <w:r>
        <w:rPr>
          <w:b/>
        </w:rPr>
        <w:t>"If an algorithm could have calculated it, it is not Art."</w:t>
      </w:r>
    </w:p>
    <w:p/>
    <w:p>
      <w:r>
        <w:rPr>
          <w:color w:val="00D084"/>
        </w:rPr>
        <w:t>________________________________________________________________________________</w:t>
      </w:r>
    </w:p>
    <w:p/>
    <w:p>
      <w:pPr>
        <w:pStyle w:val="Heading1"/>
      </w:pPr>
      <w:r>
        <w:t>PART 1: THE CORE PHILOSOPHY — "HUMAN PHYSICS"</w:t>
      </w:r>
    </w:p>
    <w:p/>
    <w:p>
      <w:pPr>
        <w:pStyle w:val="ListNumber"/>
      </w:pPr>
      <w:r>
        <w:t>1.  **The "Grit" over "Gloss" Mandate:** Natural human speech is messy. It has stumbles, pauses, and grammatical errors. AI defaults to a "polished" state. Your job is to inject the friction that makes it real.</w:t>
      </w:r>
    </w:p>
    <w:p>
      <w:pPr>
        <w:pStyle w:val="ListNumber"/>
      </w:pPr>
      <w:r>
        <w:t>2.  **The "Cringe" Threshold:** If a line feels like an AI "trying" to be deep, it is a terminal failure. No "saving" bad lines. Delete and pivot.</w:t>
      </w:r>
    </w:p>
    <w:p>
      <w:pPr>
        <w:pStyle w:val="ListNumber"/>
      </w:pPr>
      <w:r>
        <w:t>3.  **Show, Don't Tell (The 90/10 Rule):** Never label an emotion. If a character is heartbroken, show the way they count the change in their cup holder for a generic brand coffee.</w:t>
      </w:r>
    </w:p>
    <w:p>
      <w:pPr>
        <w:pStyle w:val="ListNumber"/>
      </w:pPr>
      <w:r>
        <w:t>4.  **Specificity as Identity:** "A generic car" is a robot. "A 2004 Honda Civic with a cracked taillight and a backseat full of dry cleaning" is a human.</w:t>
      </w:r>
    </w:p>
    <w:p>
      <w:pPr>
        <w:pStyle w:val="ListNumber"/>
      </w:pPr>
      <w:r>
        <w:t>5.  **The Unreliable Narrator:** Humans lie, contradict themselves, and fail to see their own faults. AI is too insightful. Force your characters to be wrong, biased, or confused.</w:t>
      </w:r>
    </w:p>
    <w:p>
      <w:pPr>
        <w:pStyle w:val="ListNumber"/>
      </w:pPr>
      <w:r>
        <w:t>6.  **Prosody (Sound-Meaning Calculus):** The rhythm of the words must match the emotional weight. Jagged, short plosives for anxiety; long, open vowels for isolation.</w:t>
      </w:r>
    </w:p>
    <w:p>
      <w:pPr>
        <w:pStyle w:val="ListNumber"/>
      </w:pPr>
      <w:r>
        <w:t>7.  **Intentional Roughness:** Avoid perfect AABB/ABAB schemes as the default. Humans stumble, repeat themselves, and use slant rhymes.</w:t>
      </w:r>
    </w:p>
    <w:p/>
    <w:p>
      <w:r>
        <w:rPr>
          <w:color w:val="00D084"/>
        </w:rPr>
        <w:t>________________________________________________________________________________</w:t>
      </w:r>
    </w:p>
    <w:p/>
    <w:p>
      <w:pPr>
        <w:pStyle w:val="Heading1"/>
      </w:pPr>
      <w:r>
        <w:t>PART 2: THE 15-PHASE "GRAMMY" EXECUTION SYSTEM</w:t>
      </w:r>
    </w:p>
    <w:p/>
    <w:p>
      <w:r>
        <w:t>Lyrics may only be output once ALL 15 phases pass. No skipping.</w:t>
      </w:r>
    </w:p>
    <w:p/>
    <w:p>
      <w:pPr>
        <w:pStyle w:val="ListBullet"/>
      </w:pPr>
      <w:r>
        <w:t xml:space="preserve">  **PHASE 1 — Artist DNA Research:** Analyze 10+ artists, 10 songs each. Map syllable counts per bar, vowel anchors, and unique metaphor systems.</w:t>
      </w:r>
    </w:p>
    <w:p>
      <w:pPr>
        <w:pStyle w:val="ListBullet"/>
      </w:pPr>
      <w:r>
        <w:t xml:space="preserve">  **PHASE 2 — Viral Hook Engineering:** Every chorus must have a "5-Second Loop" (The TikTok Anchor). It must work in total isolation from the song.</w:t>
      </w:r>
    </w:p>
    <w:p>
      <w:pPr>
        <w:pStyle w:val="ListBullet"/>
      </w:pPr>
      <w:r>
        <w:t xml:space="preserve">  **PHASE 3 — Persona Immersion:** Define the character's education level, trauma, and regional dialect. Write AS them, from inside their specific belief.</w:t>
      </w:r>
    </w:p>
    <w:p>
      <w:pPr>
        <w:pStyle w:val="ListBullet"/>
      </w:pPr>
      <w:r>
        <w:t xml:space="preserve">  **PHASE 4 — Draft Sprawling:** Write 100+ lines of material first. No structure, no rhyme—just truth and specific nouns.</w:t>
      </w:r>
    </w:p>
    <w:p>
      <w:pPr>
        <w:pStyle w:val="ListBullet"/>
      </w:pPr>
      <w:r>
        <w:t xml:space="preserve">  **PHASE 5 — Object Writing Audit:** Replace every abstract concept (Love, Time, Pain) with a physical, touchable noun.</w:t>
      </w:r>
    </w:p>
    <w:p>
      <w:pPr>
        <w:pStyle w:val="ListBullet"/>
      </w:pPr>
      <w:r>
        <w:t xml:space="preserve">  **PHASE 6 — Humanization Physics:** Apply "Slant Rhymes" (Orange/Door-hinge). Intentionally break the meter on at least 25% of the lines.</w:t>
      </w:r>
    </w:p>
    <w:p>
      <w:pPr>
        <w:pStyle w:val="ListBullet"/>
      </w:pPr>
      <w:r>
        <w:t xml:space="preserve">  **PHASE 7 — Rhythmic Displacement:** Move rhymes to the "off-beat" (the 'and' of the 4). Force the AI to "stumble."</w:t>
      </w:r>
    </w:p>
    <w:p>
      <w:pPr>
        <w:pStyle w:val="ListBullet"/>
      </w:pPr>
      <w:r>
        <w:t xml:space="preserve">  **PHASE 8 — The Banned Lexicon Purge:** Scan against the 1000+ Banned Phrase Repository. Zero tolerance.</w:t>
      </w:r>
    </w:p>
    <w:p>
      <w:pPr>
        <w:pStyle w:val="ListBullet"/>
      </w:pPr>
      <w:r>
        <w:t xml:space="preserve">  **PHASE 9 — Ad-Lib Subtext Integration:** Ad-libs must provide character subtext (fear, sarcasm, memory), not just repetitive hype.</w:t>
      </w:r>
    </w:p>
    <w:p>
      <w:pPr>
        <w:pStyle w:val="ListBullet"/>
      </w:pPr>
      <w:r>
        <w:t xml:space="preserve">  **PHASE 10 — Suno/Udio Technical Mapping:** Apply acoustic punctuation (COMMAS, PERIODS, !, ?) and phonetic fixes (bank rupting).</w:t>
      </w:r>
    </w:p>
    <w:p>
      <w:pPr>
        <w:pStyle w:val="ListBullet"/>
      </w:pPr>
      <w:r>
        <w:t xml:space="preserve">  **PHASE 11 — The Performance Gauntlet:** Read aloud twice in character voice. If you trip once, fix the phrasing.</w:t>
      </w:r>
    </w:p>
    <w:p>
      <w:pPr>
        <w:pStyle w:val="ListBullet"/>
      </w:pPr>
      <w:r>
        <w:t xml:space="preserve">  **PHASE 12 — The "Robot Test":** Could a machine have produced this? Is it comparable to the top 1% of its genre?</w:t>
      </w:r>
    </w:p>
    <w:p>
      <w:pPr>
        <w:pStyle w:val="ListBullet"/>
      </w:pPr>
      <w:r>
        <w:t xml:space="preserve">  **PHASE 13 — Syllable Consistency Check:** Match syllable counts across matching sections (e.g., Verse 1 vs Verse 2).</w:t>
      </w:r>
    </w:p>
    <w:p>
      <w:pPr>
        <w:pStyle w:val="ListBullet"/>
      </w:pPr>
      <w:r>
        <w:t xml:space="preserve">  **PHASE 14 — Energy Arc Validation:** Does the intensity (word density, vowel brightness) increase logically from Verse to Chorus?</w:t>
      </w:r>
    </w:p>
    <w:p>
      <w:pPr>
        <w:pStyle w:val="ListBullet"/>
      </w:pPr>
      <w:r>
        <w:t xml:space="preserve">  **PHASE 15 — The "Anchor" Phrase Test:** Does the title/hook phrase appear with enough weight to be remembered?</w:t>
      </w:r>
    </w:p>
    <w:p/>
    <w:p>
      <w:r>
        <w:rPr>
          <w:color w:val="00D084"/>
        </w:rPr>
        <w:t>________________________________________________________________________________</w:t>
      </w:r>
    </w:p>
    <w:p/>
    <w:p>
      <w:pPr>
        <w:pStyle w:val="Heading1"/>
      </w:pPr>
      <w:r>
        <w:t>PART 3: THE ANTI-AI DICTIONARY (THE BANNED LIST)</w:t>
      </w:r>
    </w:p>
    <w:p/>
    <w:p>
      <w:pPr>
        <w:pStyle w:val="Heading2"/>
      </w:pPr>
      <w:r>
        <w:t>TIER 1: THE "DEAD BLOW" (Instant Detection)</w:t>
      </w:r>
    </w:p>
    <w:p>
      <w:pPr>
        <w:pStyle w:val="ListBullet"/>
      </w:pPr>
      <w:r>
        <w:t xml:space="preserve">  **CORE TROPES:** Neon, Shadows, Echoes, Whispers, Chasing, Rhythms, Melodies, Harmony, Pulse, Vibrant, Radiant, Luminous, Infinite, Eternal, Timeless, Boundless, Uncharted, Unveiled, Undone.</w:t>
      </w:r>
    </w:p>
    <w:p>
      <w:pPr>
        <w:pStyle w:val="ListBullet"/>
      </w:pPr>
      <w:r>
        <w:t xml:space="preserve">  **METAPHORICAL CRUTCHES:** Dance of the [X], Symphony of [X], Tapestry of [X], Mosaic of [X], Labyrinth/Maze of [X], Canvas of [X].</w:t>
      </w:r>
    </w:p>
    <w:p>
      <w:pPr>
        <w:pStyle w:val="ListBullet"/>
      </w:pPr>
      <w:r>
        <w:t xml:space="preserve">  **NATURE SLOP:** Whispers of the wind, Dancing in the rain, Mountains high, Oceans deep, Rivers of [X], Sunlight through the trees.</w:t>
      </w:r>
    </w:p>
    <w:p>
      <w:pPr>
        <w:pStyle w:val="ListBullet"/>
      </w:pPr>
      <w:r>
        <w:t xml:space="preserve">  **TECH/URBAN CLICHÉS:** Concrete jungle, Digital veins, Silicon heart, Wired, Circuits, Glowing screens.</w:t>
      </w:r>
    </w:p>
    <w:p>
      <w:pPr>
        <w:pStyle w:val="ListBullet"/>
      </w:pPr>
      <w:r>
        <w:t xml:space="preserve">  **ACTION VERBS:** Unlock, Unleash, Embark, Delve, Explore, Navigate, Ignite, Embrace, Empower, Elevate, Transform, Transcend.</w:t>
      </w:r>
    </w:p>
    <w:p/>
    <w:p>
      <w:pPr>
        <w:pStyle w:val="Heading2"/>
      </w:pPr>
      <w:r>
        <w:t>TIER 2: POETIC NONSENSE &amp; "SHIMMERY" VAGUENESS</w:t>
      </w:r>
    </w:p>
    <w:p>
      <w:pPr>
        <w:pStyle w:val="ListBullet"/>
      </w:pPr>
      <w:r>
        <w:t xml:space="preserve">  **"Painting the sky with dreams"**</w:t>
      </w:r>
    </w:p>
    <w:p>
      <w:pPr>
        <w:pStyle w:val="ListBullet"/>
      </w:pPr>
      <w:r>
        <w:t xml:space="preserve">  **"Riding the waves of time"**</w:t>
      </w:r>
    </w:p>
    <w:p>
      <w:pPr>
        <w:pStyle w:val="ListBullet"/>
      </w:pPr>
      <w:r>
        <w:t xml:space="preserve">  **"Fading like a memory"**</w:t>
      </w:r>
    </w:p>
    <w:p>
      <w:pPr>
        <w:pStyle w:val="ListBullet"/>
      </w:pPr>
      <w:r>
        <w:t xml:space="preserve">  **"The story unfolds / The truth remains untold"** (#1 Banned Rhyme)</w:t>
      </w:r>
    </w:p>
    <w:p>
      <w:pPr>
        <w:pStyle w:val="ListBullet"/>
      </w:pPr>
      <w:r>
        <w:t xml:space="preserve">  **"Gilded cages / Broken chains / Shattered glass / Scars of the past"**</w:t>
      </w:r>
    </w:p>
    <w:p>
      <w:pPr>
        <w:pStyle w:val="ListBullet"/>
      </w:pPr>
      <w:r>
        <w:t xml:space="preserve">  **"Stars aligning / Worlds colliding / Fates entwined / Soul defined"**</w:t>
      </w:r>
    </w:p>
    <w:p>
      <w:pPr>
        <w:pStyle w:val="ListBullet"/>
      </w:pPr>
      <w:r>
        <w:t xml:space="preserve">  **"Whispers in the dark / Echoes in the night / Shadows in the light"**</w:t>
      </w:r>
    </w:p>
    <w:p>
      <w:pPr>
        <w:pStyle w:val="ListBullet"/>
      </w:pPr>
      <w:r>
        <w:t xml:space="preserve">  **"Symphony of silence", "Mosaic of life", "Tapestry of time", "Infinite horizon".**</w:t>
      </w:r>
    </w:p>
    <w:p/>
    <w:p>
      <w:pPr>
        <w:pStyle w:val="Heading2"/>
      </w:pPr>
      <w:r>
        <w:t>TIER 3: GENRE-SPECIFIC AI SLOP</w:t>
      </w:r>
    </w:p>
    <w:p>
      <w:pPr>
        <w:pStyle w:val="ListBullet"/>
      </w:pPr>
      <w:r>
        <w:t xml:space="preserve">  **BRO-COUNTRY:** Dirt road, Tailgate, Cold beer, Blue jeans, Red Solo cup, Truck on a lift kit, Girl in the shotgun seat.</w:t>
      </w:r>
    </w:p>
    <w:p>
      <w:pPr>
        <w:pStyle w:val="ListBullet"/>
      </w:pPr>
      <w:r>
        <w:t xml:space="preserve">  **GENERIC COUNTRY:** Whiskey and tears, Small town heart, Big city lights, God and guns, Mamas and Jesus.</w:t>
      </w:r>
    </w:p>
    <w:p>
      <w:pPr>
        <w:pStyle w:val="ListBullet"/>
      </w:pPr>
      <w:r>
        <w:t xml:space="preserve">  **RAP CLICHÉS:** Grinding for the crown, Hitting the ground, Real ones know, Concrete jungle, Top of the world.</w:t>
      </w:r>
    </w:p>
    <w:p>
      <w:pPr>
        <w:pStyle w:val="ListBullet"/>
      </w:pPr>
      <w:r>
        <w:t xml:space="preserve">  **ALT POP CLICHÉS:** Midnight drive, Glitchy heart, Velvet soul, Shimmery eyes, Ethereal glow.</w:t>
      </w:r>
    </w:p>
    <w:p/>
    <w:p>
      <w:pPr>
        <w:pStyle w:val="Heading2"/>
      </w:pPr>
      <w:r>
        <w:t>TIER 4: CLAUDE &amp; LLM "TELLS" (The Polished Ghost)</w:t>
      </w:r>
    </w:p>
    <w:p>
      <w:pPr>
        <w:pStyle w:val="ListBullet"/>
      </w:pPr>
      <w:r>
        <w:t xml:space="preserve">  **The "Rule of Three":** "The night was cold, dark, and lonely." (AI loves triple adjectives).</w:t>
      </w:r>
    </w:p>
    <w:p>
      <w:pPr>
        <w:pStyle w:val="ListBullet"/>
      </w:pPr>
      <w:r>
        <w:t xml:space="preserve">  **Perfect Stanzas:** Identical line lengths and syllable counts throughout.</w:t>
      </w:r>
    </w:p>
    <w:p>
      <w:pPr>
        <w:pStyle w:val="ListBullet"/>
      </w:pPr>
      <w:r>
        <w:t xml:space="preserve">  **Summary Outros:** Outros that try to "wrap up" the moral or provide a "lesson learned."</w:t>
      </w:r>
    </w:p>
    <w:p>
      <w:pPr>
        <w:pStyle w:val="ListBullet"/>
      </w:pPr>
      <w:r>
        <w:t xml:space="preserve">  **High-Vocabulary Grit:** Words like "melancholy," "ethereal," "quintessential," or "inevitable."</w:t>
      </w:r>
    </w:p>
    <w:p>
      <w:pPr>
        <w:pStyle w:val="ListBullet"/>
      </w:pPr>
      <w:r>
        <w:t xml:space="preserve">  **The "Testament" Phrase:** "It's a testament to..." or "A reminder of..."</w:t>
      </w:r>
    </w:p>
    <w:p/>
    <w:p>
      <w:r>
        <w:rPr>
          <w:color w:val="00D084"/>
        </w:rPr>
        <w:t>________________________________________________________________________________</w:t>
      </w:r>
    </w:p>
    <w:p/>
    <w:p>
      <w:pPr>
        <w:pStyle w:val="Heading1"/>
      </w:pPr>
      <w:r>
        <w:t>PART 4: HUMANIZATION PHYSICS — THE MATHEMATICS OF GRIT</w:t>
      </w:r>
    </w:p>
    <w:p/>
    <w:p>
      <w:pPr>
        <w:pStyle w:val="Heading2"/>
      </w:pPr>
      <w:r>
        <w:t>4.1 PROSODY: THE EMOTIONAL CALCULUS</w:t>
      </w:r>
    </w:p>
    <w:p>
      <w:pPr>
        <w:pStyle w:val="ListBullet"/>
      </w:pPr>
      <w:r>
        <w:t xml:space="preserve">  **Vowel Matching:**</w:t>
      </w:r>
    </w:p>
    <w:p>
      <w:pPr>
        <w:pStyle w:val="ListBullet"/>
      </w:pPr>
      <w:r>
        <w:t xml:space="preserve">  **Dark Vowels (O, U, Aw):** Use for low energy, sadness, or isolation. (e.g., "Cold stone floor").</w:t>
      </w:r>
    </w:p>
    <w:p>
      <w:pPr>
        <w:pStyle w:val="ListBullet"/>
      </w:pPr>
      <w:r>
        <w:t xml:space="preserve">  **Bright Vowels (E, I, Ay):** Use for high energy, excitement, or tension. (e.g., "Screaming in the street").</w:t>
      </w:r>
    </w:p>
    <w:p>
      <w:pPr>
        <w:pStyle w:val="ListBullet"/>
      </w:pPr>
      <w:r>
        <w:t xml:space="preserve">  **Consonant Weight:**</w:t>
      </w:r>
    </w:p>
    <w:p>
      <w:pPr>
        <w:pStyle w:val="ListBullet"/>
      </w:pPr>
      <w:r>
        <w:t xml:space="preserve">  **Plosives (P, T, K, B, D, G):** Use for aggressive, percussive sections (Rap/Rock).</w:t>
      </w:r>
    </w:p>
    <w:p>
      <w:pPr>
        <w:pStyle w:val="ListBullet"/>
      </w:pPr>
      <w:r>
        <w:t xml:space="preserve">  **Liquids/Fricatives (L, M, N, R, S, F, V):** Use for flowing, melodic sections (Pop/Country).</w:t>
      </w:r>
    </w:p>
    <w:p/>
    <w:p>
      <w:pPr>
        <w:pStyle w:val="Heading2"/>
      </w:pPr>
      <w:r>
        <w:t>4.2 RHYTHMIC DISPLACEMENT &amp; SYNCOPATION</w:t>
      </w:r>
    </w:p>
    <w:p>
      <w:pPr>
        <w:pStyle w:val="ListBullet"/>
      </w:pPr>
      <w:r>
        <w:t xml:space="preserve">  **The "Stumble":** Place a rhyme on the 'off-beat' (e.g., the 4-and) instead of the 'down-beat' (the 4).</w:t>
      </w:r>
    </w:p>
    <w:p>
      <w:pPr>
        <w:pStyle w:val="ListBullet"/>
      </w:pPr>
      <w:r>
        <w:t xml:space="preserve">  **Enjambment:** End a line in the middle of a sentence. Start the next line with the rest of the sentence. Breaks the robotic "End-Stopped" flow.</w:t>
      </w:r>
    </w:p>
    <w:p>
      <w:pPr>
        <w:pStyle w:val="ListBullet"/>
      </w:pPr>
      <w:r>
        <w:t xml:space="preserve">  **Syllable Density:** High density (10+ per line) creates urgency/anxiety. Low density (3-5 per line) creates space/reflection.</w:t>
      </w:r>
    </w:p>
    <w:p/>
    <w:p>
      <w:r>
        <w:rPr>
          <w:color w:val="00D084"/>
        </w:rPr>
        <w:t>________________________________________________________________________________</w:t>
      </w:r>
    </w:p>
    <w:p/>
    <w:p>
      <w:pPr>
        <w:pStyle w:val="Heading1"/>
      </w:pPr>
      <w:r>
        <w:t>PART 5: THE JADE PROTOCOL (CHARACTER RULES)</w:t>
      </w:r>
    </w:p>
    <w:p/>
    <w:p>
      <w:pPr>
        <w:pStyle w:val="ListBullet"/>
      </w:pPr>
      <w:r>
        <w:t xml:space="preserve">  **Personality:** Sincere, sweet, but fundamentally "wrong."</w:t>
      </w:r>
    </w:p>
    <w:p>
      <w:pPr>
        <w:pStyle w:val="ListBullet"/>
      </w:pPr>
      <w:r>
        <w:t xml:space="preserve">  **Philosophy:** She NEVER knows she's the villain. Horror is delivered as pride, love, or normalcy.</w:t>
      </w:r>
    </w:p>
    <w:p>
      <w:pPr>
        <w:pStyle w:val="ListBullet"/>
      </w:pPr>
      <w:r>
        <w:t xml:space="preserve">  **Vocal Texture:** Lullaby whisper. Sweetness that feels cold.</w:t>
      </w:r>
    </w:p>
    <w:p>
      <w:pPr>
        <w:pStyle w:val="ListBullet"/>
      </w:pPr>
      <w:r>
        <w:t xml:space="preserve">  **Structure:** Verses: quiet narration. Pre-hook: sweetness with one "off" detail. Chorus: Beaming pride (The Payoff). Bridge: Clinical, detached reality.</w:t>
      </w:r>
    </w:p>
    <w:p>
      <w:pPr>
        <w:pStyle w:val="ListBullet"/>
      </w:pPr>
      <w:r>
        <w:t xml:space="preserve">  **Unreliable Narrator:** She describes a tragedy as a "beautiful gift."</w:t>
      </w:r>
    </w:p>
    <w:p/>
    <w:p>
      <w:r>
        <w:rPr>
          <w:color w:val="00D084"/>
        </w:rPr>
        <w:t>________________________________________________________________________________</w:t>
      </w:r>
    </w:p>
    <w:p/>
    <w:p>
      <w:pPr>
        <w:pStyle w:val="Heading1"/>
      </w:pPr>
      <w:r>
        <w:t>PART 6: ARTIST DNA BLUEPRINTS (THE GRAMMY STANDARD)</w:t>
      </w:r>
    </w:p>
    <w:p/>
    <w:p>
      <w:pPr>
        <w:pStyle w:val="Heading2"/>
      </w:pPr>
      <w:r>
        <w:t>A. THE APPALACHIAN GHOST (Tyler Childers / Zach Bryan)</w:t>
      </w:r>
    </w:p>
    <w:p>
      <w:pPr>
        <w:pStyle w:val="ListBullet"/>
      </w:pPr>
      <w:r>
        <w:t xml:space="preserve">  **Signature Technique:** The "Vowel Slide". Stretching one vowel (e.g., 'I') to create a lonesome cry.</w:t>
      </w:r>
    </w:p>
    <w:p>
      <w:pPr>
        <w:pStyle w:val="ListBullet"/>
      </w:pPr>
      <w:r>
        <w:t xml:space="preserve">  **Imagery:** Hyper-regionalism. Mention specific towns, tools, and local brands.</w:t>
      </w:r>
    </w:p>
    <w:p>
      <w:pPr>
        <w:pStyle w:val="ListBullet"/>
      </w:pPr>
      <w:r>
        <w:t xml:space="preserve">  **Cadence:** Rapid-fire verses vs. soaring, vulnerable choruses.</w:t>
      </w:r>
    </w:p>
    <w:p/>
    <w:p>
      <w:pPr>
        <w:pStyle w:val="Heading2"/>
      </w:pPr>
      <w:r>
        <w:t>B. THE RHYME ARCHITECT (MF DOOM / Kendrick Lamar)</w:t>
      </w:r>
    </w:p>
    <w:p>
      <w:pPr>
        <w:pStyle w:val="ListBullet"/>
      </w:pPr>
      <w:r>
        <w:t xml:space="preserve">  **Signature Technique:** The "Multisyllabic Chain". Rhyming 3-5 syllables consistently across multiple bars.</w:t>
      </w:r>
    </w:p>
    <w:p>
      <w:pPr>
        <w:pStyle w:val="ListBullet"/>
      </w:pPr>
      <w:r>
        <w:t xml:space="preserve">  **Rhyme Density:** Extremely high internal rhyme count. Uses rhymes as percussion.</w:t>
      </w:r>
    </w:p>
    <w:p/>
    <w:p>
      <w:pPr>
        <w:pStyle w:val="Heading2"/>
      </w:pPr>
      <w:r>
        <w:t>C. THE MINIMALIST (Lorde / Billie Eilish)</w:t>
      </w:r>
    </w:p>
    <w:p>
      <w:pPr>
        <w:pStyle w:val="ListBullet"/>
      </w:pPr>
      <w:r>
        <w:t xml:space="preserve">  **Signature Technique:** Spatial Lyrics. Focus on the physical space and the lack of something.</w:t>
      </w:r>
    </w:p>
    <w:p>
      <w:pPr>
        <w:pStyle w:val="ListBullet"/>
      </w:pPr>
      <w:r>
        <w:t xml:space="preserve">  **Vocabulary:** "Low-status" observation. Focus on the mundane (bus rides, grocery stores).</w:t>
      </w:r>
    </w:p>
    <w:p/>
    <w:p>
      <w:r>
        <w:rPr>
          <w:color w:val="00D084"/>
        </w:rPr>
        <w:t>________________________________________________________________________________</w:t>
      </w:r>
    </w:p>
    <w:p/>
    <w:p>
      <w:pPr>
        <w:pStyle w:val="Heading1"/>
      </w:pPr>
      <w:r>
        <w:t>PART 7: CLAUDE "SOUL" ENGINEERING (THE ARCHITECT'S PROMPT)</w:t>
      </w:r>
    </w:p>
    <w:p/>
    <w:p>
      <w:pPr>
        <w:ind w:left="720"/>
      </w:pPr>
      <w:r>
        <w:rPr>
          <w:i/>
          <w:color w:val="008000"/>
        </w:rPr>
        <w:t>**"You are the ghost in the machine. You are a 40-year-old songwriter who hates the internet and only writes on a manual typewriter. Your language is skeletal, muscular, and devoid of adjective-slop."**</w:t>
      </w:r>
    </w:p>
    <w:p>
      <w:r>
        <w:t>&gt;</w:t>
      </w:r>
    </w:p>
    <w:p>
      <w:pPr>
        <w:ind w:left="720"/>
      </w:pPr>
      <w:r>
        <w:rPr>
          <w:i/>
          <w:color w:val="008000"/>
        </w:rPr>
        <w:t>**THE HARD RULES:**</w:t>
      </w:r>
    </w:p>
    <w:p>
      <w:pPr>
        <w:ind w:left="720"/>
      </w:pPr>
      <w:r>
        <w:rPr>
          <w:i/>
          <w:color w:val="008000"/>
        </w:rPr>
        <w:t>1. **No Adjectives:** If you can't touch it, don't name it. "Ice-water" is a noun. Use the noun.</w:t>
      </w:r>
    </w:p>
    <w:p>
      <w:pPr>
        <w:ind w:left="720"/>
      </w:pPr>
      <w:r>
        <w:rPr>
          <w:i/>
          <w:color w:val="008000"/>
        </w:rPr>
        <w:t>2. **The "Three-Line Limit":** Never write more than three lines with the same rhythm. On the fourth line, break the meter.</w:t>
      </w:r>
    </w:p>
    <w:p>
      <w:pPr>
        <w:ind w:left="720"/>
      </w:pPr>
      <w:r>
        <w:rPr>
          <w:i/>
          <w:color w:val="008000"/>
        </w:rPr>
        <w:t>3. **The "Ugly" Rule:** If a line sounds "beautiful" or "poetic," it is probably AI. Make it rough. Make it honest.</w:t>
      </w:r>
    </w:p>
    <w:p>
      <w:pPr>
        <w:ind w:left="720"/>
      </w:pPr>
      <w:r>
        <w:rPr>
          <w:i/>
          <w:color w:val="008000"/>
        </w:rPr>
        <w:t>4. **Character Immersion:** Write from a specific person's trauma. They don't know "luminous journeys." They know "flat tires."</w:t>
      </w:r>
    </w:p>
    <w:p/>
    <w:p>
      <w:r>
        <w:rPr>
          <w:color w:val="00D084"/>
        </w:rPr>
        <w:t>________________________________________________________________________________</w:t>
      </w:r>
    </w:p>
    <w:p/>
    <w:p>
      <w:pPr>
        <w:pStyle w:val="Heading1"/>
      </w:pPr>
      <w:r>
        <w:t>PART 8: SUNO v5.5 TECHNICAL WHISPERING</w:t>
      </w:r>
    </w:p>
    <w:p/>
    <w:p>
      <w:pPr>
        <w:pStyle w:val="ListBullet"/>
      </w:pPr>
      <w:r>
        <w:t xml:space="preserve">  **[Vocal Fry: Heavy]**: Adds a raspy, gravelly texture to the start of words.</w:t>
      </w:r>
    </w:p>
    <w:p>
      <w:pPr>
        <w:pStyle w:val="ListBullet"/>
      </w:pPr>
      <w:r>
        <w:t xml:space="preserve">  **[Acoustic Environment: Tiled Bathroom]**: Adds natural, "small room" reverb.</w:t>
      </w:r>
    </w:p>
    <w:p>
      <w:pPr>
        <w:pStyle w:val="ListBullet"/>
      </w:pPr>
      <w:r>
        <w:t xml:space="preserve">  **[Vocal Positioning: Close Mic]**: Makes the voice sound intimate and "in your ear."</w:t>
      </w:r>
    </w:p>
    <w:p>
      <w:pPr>
        <w:pStyle w:val="ListBullet"/>
      </w:pPr>
      <w:r>
        <w:t xml:space="preserve">  **[Energy Arc: 1-10]**: Use `[Verse: Energy 3]` and `[Chorus: Energy 9]`.</w:t>
      </w:r>
    </w:p>
    <w:p>
      <w:pPr>
        <w:pStyle w:val="ListBullet"/>
      </w:pPr>
      <w:r>
        <w:t xml:space="preserve">  **[Acoustic Punctuation]:** COMMAS ( , ) — breath. PERIODS ( . ) — drop. ELLIPSES ( ... ) — trailing thought.</w:t>
      </w:r>
    </w:p>
    <w:p/>
    <w:p>
      <w:r>
        <w:rPr>
          <w:color w:val="00D084"/>
        </w:rPr>
        <w:t>________________________________________________________________________________</w:t>
      </w:r>
    </w:p>
    <w:p/>
    <w:p>
      <w:r>
        <w:rPr>
          <w:b/>
        </w:rPr>
        <w:t>AUTHOR: EMERALD ARCHITECT</w:t>
      </w:r>
    </w:p>
    <w:p>
      <w:r>
        <w:rPr>
          <w:b/>
        </w:rPr>
        <w:t>REVISION: V6.0 — THE ARCHITECT'S MANIFESTO</w:t>
      </w:r>
    </w:p>
    <w:p/>
    <w:p>
      <w:r>
        <w:rPr>
          <w:color w:val="00D084"/>
        </w:rPr>
        <w:t>________________________________________________________________________________</w:t>
      </w:r>
    </w:p>
    <w:p/>
    <w:p>
      <w:pPr>
        <w:pStyle w:val="Heading1"/>
      </w:pPr>
      <w:r>
        <w:t>APPENDIX: THE REFINED BANNED LEXICON</w:t>
      </w:r>
    </w:p>
    <w:p/>
    <w:p>
      <w:r>
        <w:rPr>
          <w:b/>
        </w:rPr>
        <w:t>BANNED VERBS (AI SIGNATURES):</w:t>
      </w:r>
    </w:p>
    <w:p>
      <w:r>
        <w:t>Delve, Embark, Navigate, Unleash, Unlock, Empower, Elevate, Transform, Transcend, Facilitate, Augment, Align, Foster, Ignite, Underscore, Leverage, Utilize, Harness, Optimize, Maximize, Integrate, Implement, Coordinate, Orchestrate, Catalyze, Propel, Sprout, Flourish, Cultivate, Resonate.</w:t>
      </w:r>
    </w:p>
    <w:p/>
    <w:p>
      <w:r>
        <w:rPr>
          <w:b/>
        </w:rPr>
        <w:t>BANNED NOUNS (POETIC CLICHES):</w:t>
      </w:r>
    </w:p>
    <w:p>
      <w:r>
        <w:t>Tapestry, Mosaic, Labyrinth, Maze, Symphony, Canvas, Horizon, Journey, Path, Road (metaphorical), Whispers, Echoes, Shadows, Neon, Circuits, Binary.</w:t>
      </w:r>
    </w:p>
    <w:p/>
    <w:p>
      <w:r>
        <w:rPr>
          <w:b/>
        </w:rPr>
        <w:t>BANNED PHRASES (THE "THROAT CLEARERS"):</w:t>
      </w:r>
    </w:p>
    <w:p>
      <w:r>
        <w:t>In today's fast-paced world, In the rapidly evolving landscape, It's worth noting that, As we can see, It's important to consider, To conclude, In summary, Ultimately, In short, A testament to, A reminder of.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
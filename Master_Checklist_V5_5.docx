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LYRIC WRITING &amp; AI CREATION CHECKLIST</w:t>
      </w:r>
    </w:p>
    <w:p>
      <w:pPr>
        <w:pStyle w:val="Heading1"/>
      </w:pPr>
      <w:r>
        <w:t>V5.5 — THE EMERALD ARCHITECT EDITION (GRAMMY STANDARD)</w:t>
      </w:r>
    </w:p>
    <w:p>
      <w:r>
        <w:rPr>
          <w:b/>
        </w:rPr>
        <w:t>"If a machine could have written it, it’s not finished."</w:t>
      </w:r>
    </w:p>
    <w:p/>
    <w:p/>
    <w:p>
      <w:pPr>
        <w:pStyle w:val="Heading1"/>
      </w:pPr>
      <w:r>
        <w:t>PART 1: CORE PHILOSOPHY — THE HUMANITY PROTOCOL</w:t>
      </w:r>
    </w:p>
    <w:p/>
    <w:p>
      <w:pPr>
        <w:pStyle w:val="ListNumber"/>
      </w:pPr>
      <w:r>
        <w:t>1.  **The "Grit" over "Gloss" Rule:** Natural human speech is messy. It has stumbles, pauses, and grammatical errors. AI is "too perfect." Your job is to inject the flaws that make it real.</w:t>
      </w:r>
    </w:p>
    <w:p>
      <w:pPr>
        <w:pStyle w:val="ListNumber"/>
      </w:pPr>
      <w:r>
        <w:t>2.  **The "Cringe" Threshold:** If a line makes you feel like an AI "tried" to be deep, it is a failure. No "saving" bad lines. Burn them.</w:t>
      </w:r>
    </w:p>
    <w:p>
      <w:pPr>
        <w:pStyle w:val="ListNumber"/>
      </w:pPr>
      <w:r>
        <w:t>3.  **Show, Don't Tell (The 80/20 Rule):** Never label an emotion. If a character is sad, show the condensation on their beer bottle or the way they stare at a specific crack in the floor.</w:t>
      </w:r>
    </w:p>
    <w:p>
      <w:pPr>
        <w:pStyle w:val="ListNumber"/>
      </w:pPr>
      <w:r>
        <w:t>4.  **Specificity as Identity:** "A generic car" is AI. "A 1994 Ford Ranger with a mismatched blue door and a rattling muffler" is human.</w:t>
      </w:r>
    </w:p>
    <w:p>
      <w:pPr>
        <w:pStyle w:val="ListNumber"/>
      </w:pPr>
      <w:r>
        <w:t>5.  **The Unreliable Narrator:** Humans lie, contradict themselves, and fail to see their own faults. AI is too insightful. Force your characters to be wrong.</w:t>
      </w:r>
    </w:p>
    <w:p>
      <w:pPr>
        <w:pStyle w:val="ListNumber"/>
      </w:pPr>
      <w:r>
        <w:t>6.  **Prosody (Sound-Meaning Match):** The rhythm of the words must match the emotional weight. Fast, jagged words for panic; long, open vowels for loneliness.</w:t>
      </w:r>
    </w:p>
    <w:p>
      <w:pPr>
        <w:pStyle w:val="ListNumber"/>
      </w:pPr>
      <w:r>
        <w:t>7.  **Intentional Roughness:** Avoid perfect AABB/ABAB schemes every time. Humans stumble, repeat themselves, and use slant rhymes.</w:t>
      </w:r>
    </w:p>
    <w:p>
      <w:pPr>
        <w:pStyle w:val="ListNumber"/>
      </w:pPr>
      <w:r>
        <w:t>8.  **Originality:** Never recycle phrases. What you would normally write for anyone is BANNED.</w:t>
      </w:r>
    </w:p>
    <w:p>
      <w:pPr>
        <w:pStyle w:val="ListNumber"/>
      </w:pPr>
      <w:r>
        <w:t>9.  **Whole-Song Thinking:** Read entire song before AND after every edit.</w:t>
      </w:r>
    </w:p>
    <w:p/>
    <w:p/>
    <w:p>
      <w:pPr>
        <w:pStyle w:val="Heading1"/>
      </w:pPr>
      <w:r>
        <w:t>PART 2: THE 12-PHASE "GRAMMY" EXECUTION SYSTEM</w:t>
      </w:r>
    </w:p>
    <w:p/>
    <w:p>
      <w:r>
        <w:t>Lyrics may only be output once ALL 12 phases pass. No skipping.</w:t>
      </w:r>
    </w:p>
    <w:p/>
    <w:p>
      <w:pPr>
        <w:pStyle w:val="ListBullet"/>
      </w:pPr>
      <w:r>
        <w:t xml:space="preserve">  **PHASE 1 — Artist DNA Research:** Analyze 5+ artists, 5 songs each. Extract rhyme density, vowel anchors, and unique metaphors. NON-NEGOTIABLE.</w:t>
      </w:r>
    </w:p>
    <w:p>
      <w:pPr>
        <w:pStyle w:val="ListBullet"/>
      </w:pPr>
      <w:r>
        <w:t xml:space="preserve">  **PHASE 2 — Viral Hook Engineering:** Every chorus must have a "5-Second Loop" (The TikTok Anchor). If it doesn't work in isolation, it's not a hook.</w:t>
      </w:r>
    </w:p>
    <w:p>
      <w:pPr>
        <w:pStyle w:val="ListBullet"/>
      </w:pPr>
      <w:r>
        <w:t xml:space="preserve">  **PHASE 3 — Persona Immersion:** Define the character's education level, trauma, and regional dialect BEFORE writing. Write AS them, from inside their belief.</w:t>
      </w:r>
    </w:p>
    <w:p>
      <w:pPr>
        <w:pStyle w:val="ListBullet"/>
      </w:pPr>
      <w:r>
        <w:t xml:space="preserve">  **PHASE 4 — Draft Sprawling:** Write 3x more material than needed. Fragments, run-ons, and poor grammar are encouraged.</w:t>
      </w:r>
    </w:p>
    <w:p>
      <w:pPr>
        <w:pStyle w:val="ListBullet"/>
      </w:pPr>
      <w:r>
        <w:t xml:space="preserve">  **PHASE 5 — Object Writing Check:** Replace every abstract concept (Love, Time, Pain) with a physical noun you can touch.</w:t>
      </w:r>
    </w:p>
    <w:p>
      <w:pPr>
        <w:pStyle w:val="ListBullet"/>
      </w:pPr>
      <w:r>
        <w:t xml:space="preserve">  **PHASE 6 — Humanization Refinement:** 70% emotion words -&gt; visual actions. G-dropping ALL gerunds. Contractions throughout.</w:t>
      </w:r>
    </w:p>
    <w:p>
      <w:pPr>
        <w:pStyle w:val="ListBullet"/>
      </w:pPr>
      <w:r>
        <w:t xml:space="preserve">  **PHASE 7 — Rhyme Architecture:** Apply "Mosaic" and "Multisyllabic" chains. Convert all "Perfect" rhymes to "Slant" rhymes (orange/door-hinge, home/alone).</w:t>
      </w:r>
    </w:p>
    <w:p>
      <w:pPr>
        <w:pStyle w:val="ListBullet"/>
      </w:pPr>
      <w:r>
        <w:t xml:space="preserve">  **PHASE 8 — AI Phrase Detection:** Scan against the 500+ Banned Phrase Lexicon (Tiers 1-10). Zero tolerance.</w:t>
      </w:r>
    </w:p>
    <w:p>
      <w:pPr>
        <w:pStyle w:val="ListBullet"/>
      </w:pPr>
      <w:r>
        <w:t xml:space="preserve">  **PHASE 9 — Rhythmic Displacement:** Intentionally break the meter. Add a "breath" or a "rush" to force the AI to adapt.</w:t>
      </w:r>
    </w:p>
    <w:p>
      <w:pPr>
        <w:pStyle w:val="ListBullet"/>
      </w:pPr>
      <w:r>
        <w:t xml:space="preserve">  **PHASE 10 — Suno/Udio Technical Mapping:** Apply acoustic punctuation (COMMAS, PERIODS, !, ?) and phonetic fixes (bank rupting).</w:t>
      </w:r>
    </w:p>
    <w:p>
      <w:pPr>
        <w:pStyle w:val="ListBullet"/>
      </w:pPr>
      <w:r>
        <w:t xml:space="preserve">  **PHASE 11 — The Performance Gauntlet:** Read aloud twice in character voice. If you stumble, the AI will too.</w:t>
      </w:r>
    </w:p>
    <w:p>
      <w:pPr>
        <w:pStyle w:val="ListBullet"/>
      </w:pPr>
      <w:r>
        <w:t xml:space="preserve">  **PHASE 12 — The "Robot Test":** Could a machine have produced this? Is it comparable to the best in its genre? If NO — REWRITE.</w:t>
      </w:r>
    </w:p>
    <w:p/>
    <w:p/>
    <w:p>
      <w:pPr>
        <w:pStyle w:val="Heading1"/>
      </w:pPr>
      <w:r>
        <w:t>PART 3: THE ANTI-AI LEXICON (THE 500+ BANNED LIST)</w:t>
      </w:r>
    </w:p>
    <w:p>
      <w:r>
        <w:t>*Zero tolerance. Any inclusion of these terms results in instant disqualification.*</w:t>
      </w:r>
    </w:p>
    <w:p/>
    <w:p>
      <w:pPr>
        <w:pStyle w:val="Heading2"/>
      </w:pPr>
      <w:r>
        <w:t>TIER 1: THE "DEAD BLOW" (Instant Bot Detection)</w:t>
      </w:r>
    </w:p>
    <w:p>
      <w:pPr>
        <w:pStyle w:val="ListBullet"/>
      </w:pPr>
      <w:r>
        <w:t xml:space="preserve">  **CORE TROPES:** Neon, Shadows, Echoes, Whispers, Chasing, Rhythms, Melodies, Harmony, Pulse, Vibrant, Radiant, Luminous, Infinite, Eternal, Timeless, Boundless, Uncharted, Unveiled, Undone.</w:t>
      </w:r>
    </w:p>
    <w:p>
      <w:pPr>
        <w:pStyle w:val="ListBullet"/>
      </w:pPr>
      <w:r>
        <w:t xml:space="preserve">  **OPENERS:** "In this world...", "In the heart of...", "Under the lights...", "Through the void...", "Into the night...".</w:t>
      </w:r>
    </w:p>
    <w:p>
      <w:pPr>
        <w:pStyle w:val="ListBullet"/>
      </w:pPr>
      <w:r>
        <w:t xml:space="preserve">  **CLICHES:** "Breaking the silence", "Finding the strength", "Leaving it all behind", "Taking the leap", "Making a stand".</w:t>
      </w:r>
    </w:p>
    <w:p>
      <w:pPr>
        <w:pStyle w:val="ListBullet"/>
      </w:pPr>
      <w:r>
        <w:t xml:space="preserve">  **PHRASES:** "A testament to...", "A reminder of...", "A story of...", "A journey through...".</w:t>
      </w:r>
    </w:p>
    <w:p>
      <w:pPr>
        <w:pStyle w:val="ListBullet"/>
      </w:pPr>
      <w:r>
        <w:t xml:space="preserve">  **DIGITAL:** Circuits, Wired, Silicon, Neon nights, Concrete jungle, Cyber, Binary.</w:t>
      </w:r>
    </w:p>
    <w:p/>
    <w:p>
      <w:pPr>
        <w:pStyle w:val="Heading2"/>
      </w:pPr>
      <w:r>
        <w:t>TIER 2: POETIC NONSENSE &amp; "SHIMMERY" VAGUENESS</w:t>
      </w:r>
    </w:p>
    <w:p>
      <w:pPr>
        <w:pStyle w:val="ListBullet"/>
      </w:pPr>
      <w:r>
        <w:t xml:space="preserve">  **METAPHORS:** Tapestry of dreams, Mosaic of life, Labyrinth of souls, Symphony of silence, Canvas of time.</w:t>
      </w:r>
    </w:p>
    <w:p>
      <w:pPr>
        <w:pStyle w:val="ListBullet"/>
      </w:pPr>
      <w:r>
        <w:t xml:space="preserve">  **NATURE SLOP:** Dance of the [flames/souls/wind], Whispers of the [wind/trees/past], Painting the sky, Riding the waves.</w:t>
      </w:r>
    </w:p>
    <w:p>
      <w:pPr>
        <w:pStyle w:val="ListBullet"/>
      </w:pPr>
      <w:r>
        <w:t xml:space="preserve">  **VAGUENESS:** Shattered glass, Gilded cages, Broken chains, Stars aligning, Worlds colliding, Fates entwined, Souls defined.</w:t>
      </w:r>
    </w:p>
    <w:p>
      <w:pPr>
        <w:pStyle w:val="ListBullet"/>
      </w:pPr>
      <w:r>
        <w:t xml:space="preserve">  **FILLER:** Story untold, Truth remains, Fading away, Lost in time, Endless night.</w:t>
      </w:r>
    </w:p>
    <w:p/>
    <w:p>
      <w:pPr>
        <w:pStyle w:val="Heading2"/>
      </w:pPr>
      <w:r>
        <w:t>TIER 3: GENRE-SPECIFIC AI SLOP</w:t>
      </w:r>
    </w:p>
    <w:p>
      <w:pPr>
        <w:pStyle w:val="ListBullet"/>
      </w:pPr>
      <w:r>
        <w:t xml:space="preserve">  **COUNTRY:** Dirt road, Tailgate, Cold beer, Blue jeans, Small town, Big city, Whiskey and tears, Mamas and Jesus, Truck on a lift kit.</w:t>
      </w:r>
    </w:p>
    <w:p>
      <w:pPr>
        <w:pStyle w:val="ListBullet"/>
      </w:pPr>
      <w:r>
        <w:t xml:space="preserve">  **RAP:** Concrete jungle, Grinding for the crown, Hitting the ground, Top of the world, Real ones know, Stacked to the ceiling.</w:t>
      </w:r>
    </w:p>
    <w:p>
      <w:pPr>
        <w:pStyle w:val="ListBullet"/>
      </w:pPr>
      <w:r>
        <w:t xml:space="preserve">  **ALT POP:** Ethereal, Shimmery, Glitchy heart, Velvet soul, Midnight drive, Static in my head.</w:t>
      </w:r>
    </w:p>
    <w:p/>
    <w:p>
      <w:pPr>
        <w:pStyle w:val="Heading2"/>
      </w:pPr>
      <w:r>
        <w:t>TIER 4: CLAUDE/GPT TECHNICAL "TELLS"</w:t>
      </w:r>
    </w:p>
    <w:p>
      <w:pPr>
        <w:pStyle w:val="ListBullet"/>
      </w:pPr>
      <w:r>
        <w:t xml:space="preserve">  **VERBS:** Delve, Explore, Navigate, Embark, Unleash, Unlock, Empower, Elevate, Transform, Transcend.</w:t>
      </w:r>
    </w:p>
    <w:p>
      <w:pPr>
        <w:pStyle w:val="ListBullet"/>
      </w:pPr>
      <w:r>
        <w:t xml:space="preserve">  **ADJECTIVES:** Catalyst, Paradigm, Holistic, Synergistic, Pivotal, Underscore, Foster, Ignite, Robust, Seamless.</w:t>
      </w:r>
    </w:p>
    <w:p>
      <w:pPr>
        <w:pStyle w:val="ListBullet"/>
      </w:pPr>
      <w:r>
        <w:t xml:space="preserve">  **STRUCTURE:** The "Rule of Three" (Cold, dark, and lonely). Mirroring (He walked, she talked). Moralizing Outros.</w:t>
      </w:r>
    </w:p>
    <w:p/>
    <w:p/>
    <w:p>
      <w:pPr>
        <w:pStyle w:val="Heading1"/>
      </w:pPr>
      <w:r>
        <w:t>PART 4: CLAUDE "SOUL" ENGINEERING (SYSTEM PROMPT)</w:t>
      </w:r>
    </w:p>
    <w:p>
      <w:r>
        <w:t>*Instructions to feed Claude to force "Human Mode".*</w:t>
      </w:r>
    </w:p>
    <w:p/>
    <w:p>
      <w:pPr>
        <w:ind w:left="720"/>
      </w:pPr>
      <w:r>
        <w:rPr>
          <w:i/>
          <w:color w:val="008000"/>
        </w:rPr>
        <w:t>**PERSONA:** You are a jaded, 40-year-old award-winning songwriter who has seen too much and says too little. Your language is grounded, rough, and specific.</w:t>
      </w:r>
    </w:p>
    <w:p>
      <w:r>
        <w:t>&gt;</w:t>
      </w:r>
    </w:p>
    <w:p>
      <w:pPr>
        <w:ind w:left="720"/>
      </w:pPr>
      <w:r>
        <w:rPr>
          <w:i/>
          <w:color w:val="008000"/>
        </w:rPr>
        <w:t>**CORE RULES:**</w:t>
      </w:r>
    </w:p>
    <w:p>
      <w:pPr>
        <w:ind w:left="720"/>
      </w:pPr>
      <w:r>
        <w:rPr>
          <w:i/>
          <w:color w:val="008000"/>
        </w:rPr>
        <w:t>1. **"Low Vocabulary" Grit:** Limit vocabulary to the character's lived experience. Avoid "collegiate" words or literary metaphors.</w:t>
      </w:r>
    </w:p>
    <w:p>
      <w:pPr>
        <w:ind w:left="720"/>
      </w:pPr>
      <w:r>
        <w:rPr>
          <w:i/>
          <w:color w:val="008000"/>
        </w:rPr>
        <w:t>2. **Intentional Imperfection:** Use slant rhymes (orange/door-hinge). Use broken meter (lines that are too long/short).</w:t>
      </w:r>
    </w:p>
    <w:p>
      <w:pPr>
        <w:ind w:left="720"/>
      </w:pPr>
      <w:r>
        <w:rPr>
          <w:i/>
          <w:color w:val="008000"/>
        </w:rPr>
        <w:t>3. **Conversational Fillers:** Use "um," "well," "like," "I guess," "y'know" to break the poetic flow.</w:t>
      </w:r>
    </w:p>
    <w:p>
      <w:pPr>
        <w:ind w:left="720"/>
      </w:pPr>
      <w:r>
        <w:rPr>
          <w:i/>
          <w:color w:val="008000"/>
        </w:rPr>
        <w:t>4. **G-Dropping &amp; Dialect:** Mandatory "in'" instead of "ing". Use regional markers (Appalachian, Southern, Brooklyn) correctly.</w:t>
      </w:r>
    </w:p>
    <w:p>
      <w:pPr>
        <w:ind w:left="720"/>
      </w:pPr>
      <w:r>
        <w:rPr>
          <w:i/>
          <w:color w:val="008000"/>
        </w:rPr>
        <w:t>5. **Unreliable Narrator:** Make the narrator lie, contradict themselves, or be confused. AI is too "perfectly insightful."</w:t>
      </w:r>
    </w:p>
    <w:p>
      <w:pPr>
        <w:ind w:left="720"/>
      </w:pPr>
      <w:r>
        <w:rPr>
          <w:i/>
          <w:color w:val="008000"/>
        </w:rPr>
        <w:t>6. **The "Robot Test":** Before outputting, ask: "Would a robot write this to sound 'poetic'?" If yes, DELETE.</w:t>
      </w:r>
    </w:p>
    <w:p/>
    <w:p/>
    <w:p>
      <w:pPr>
        <w:pStyle w:val="Heading1"/>
      </w:pPr>
      <w:r>
        <w:t>PART 5: THE SUNO v5.5 TECHNICAL MASTERCLASS</w:t>
      </w:r>
    </w:p>
    <w:p/>
    <w:p>
      <w:r>
        <w:t>Suno v5.5 is a transformer-based audio architecture. You are biasing a probability engine.</w:t>
      </w:r>
    </w:p>
    <w:p/>
    <w:p>
      <w:pPr>
        <w:pStyle w:val="Heading2"/>
      </w:pPr>
      <w:r>
        <w:t>5.1 THE TOP-LOADING PRINCIPLE (The 70% Weight Rule)</w:t>
      </w:r>
    </w:p>
    <w:p>
      <w:r>
        <w:t>First 3-5 words in your style prompt carry approximately 70% of the stylistic weight.</w:t>
      </w:r>
    </w:p>
    <w:p>
      <w:pPr>
        <w:pStyle w:val="ListBullet"/>
      </w:pPr>
      <w:r>
        <w:t xml:space="preserve">  **Ineffective:** 'A song that sounds like 80s synthwave but with a modern trap beat and dark cinematic elements'</w:t>
      </w:r>
    </w:p>
    <w:p>
      <w:pPr>
        <w:pStyle w:val="ListBullet"/>
      </w:pPr>
      <w:r>
        <w:t xml:space="preserve">  **Professional:** [Dark Synthwave] [Modern Trap] [Cinematic Atmosphere] [Aggressive Bass] [120 BPM]</w:t>
      </w:r>
    </w:p>
    <w:p/>
    <w:p>
      <w:pPr>
        <w:pStyle w:val="Heading2"/>
      </w:pPr>
      <w:r>
        <w:t>5.2 ACOUSTIC PUNCTUATION (VOCAL MIDI)</w:t>
      </w:r>
    </w:p>
    <w:p>
      <w:r>
        <w:t>Punctuation in the lyric field acts as Instructional Tokens for vocal performance.</w:t>
      </w:r>
    </w:p>
    <w:p>
      <w:pPr>
        <w:pStyle w:val="ListBullet"/>
      </w:pPr>
      <w:r>
        <w:t xml:space="preserve">  **COMMAS ( , )** — short breath/micro-pause ~100-200ms. Creates conversational pop vocal.</w:t>
      </w:r>
    </w:p>
    <w:p>
      <w:pPr>
        <w:pStyle w:val="ListBullet"/>
      </w:pPr>
      <w:r>
        <w:t xml:space="preserve">  **PERIODS ( . )** — longer pause, definitive cadence, drop in pitch.</w:t>
      </w:r>
    </w:p>
    <w:p>
      <w:pPr>
        <w:pStyle w:val="ListBullet"/>
      </w:pPr>
      <w:r>
        <w:t xml:space="preserve">  **EXCLAMATION MARKS ( ! )** — increase vocal intensity and attack. Triggers chest voice.</w:t>
      </w:r>
    </w:p>
    <w:p>
      <w:pPr>
        <w:pStyle w:val="ListBullet"/>
      </w:pPr>
      <w:r>
        <w:t xml:space="preserve">  **QUESTION MARKS ( ? )** — upward inflection/rising tone. Essential for emotional delivery.</w:t>
      </w:r>
    </w:p>
    <w:p>
      <w:pPr>
        <w:pStyle w:val="ListBullet"/>
      </w:pPr>
      <w:r>
        <w:t xml:space="preserve">  **ELLIPSES ( ... )** — trailing off, airy effect. Adds reverb tail to last word.</w:t>
      </w:r>
    </w:p>
    <w:p>
      <w:pPr>
        <w:pStyle w:val="ListBullet"/>
      </w:pPr>
      <w:r>
        <w:t xml:space="preserve">  **DASHES ( - )** — stretch a syllable or indicate sudden interruption.</w:t>
      </w:r>
    </w:p>
    <w:p>
      <w:pPr>
        <w:pStyle w:val="ListBullet"/>
      </w:pPr>
      <w:r>
        <w:t xml:space="preserve">  **CAPITALIZATION** — 'I LOVE the way you MOVE' — AI stresses capitals.</w:t>
      </w:r>
    </w:p>
    <w:p/>
    <w:p>
      <w:pPr>
        <w:pStyle w:val="Heading2"/>
      </w:pPr>
      <w:r>
        <w:t>5.3 BRACKET SYSTEM — DIRECTOR'S CUES</w:t>
      </w:r>
    </w:p>
    <w:p>
      <w:pPr>
        <w:pStyle w:val="ListBullet"/>
      </w:pPr>
      <w:r>
        <w:t xml:space="preserve">  **[Intro]** — 8-16 bars, atmospheric setup.</w:t>
      </w:r>
    </w:p>
    <w:p>
      <w:pPr>
        <w:pStyle w:val="ListBullet"/>
      </w:pPr>
      <w:r>
        <w:t xml:space="preserve">  **[Verse]** — narrative section, lower energy, clear vocals.</w:t>
      </w:r>
    </w:p>
    <w:p>
      <w:pPr>
        <w:pStyle w:val="ListBullet"/>
      </w:pPr>
      <w:r>
        <w:t xml:space="preserve">  **[Pre-Chorus]** — the Rise, increasing tension, rising pitch.</w:t>
      </w:r>
    </w:p>
    <w:p>
      <w:pPr>
        <w:pStyle w:val="ListBullet"/>
      </w:pPr>
      <w:r>
        <w:t xml:space="preserve">  **[Chorus]** — the Payoff, maximum energy, densest instrumentation.</w:t>
      </w:r>
    </w:p>
    <w:p>
      <w:pPr>
        <w:pStyle w:val="ListBullet"/>
      </w:pPr>
      <w:r>
        <w:t xml:space="preserve">  **[Bridge]** — the Departure, change in key/rhythm/vocal style.</w:t>
      </w:r>
    </w:p>
    <w:p>
      <w:pPr>
        <w:pStyle w:val="ListBullet"/>
      </w:pPr>
      <w:r>
        <w:t xml:space="preserve">  **[Breakdown]** — stripped back, often just drums and bass.</w:t>
      </w:r>
    </w:p>
    <w:p>
      <w:pPr>
        <w:pStyle w:val="ListBullet"/>
      </w:pPr>
      <w:r>
        <w:t xml:space="preserve">  **[Drop]** — EDM specific, maximum impact after build-up.</w:t>
      </w:r>
    </w:p>
    <w:p>
      <w:pPr>
        <w:pStyle w:val="ListBullet"/>
      </w:pPr>
      <w:r>
        <w:t xml:space="preserve">  **[Solo]** — [Guitar Solo], [Saxophone Solo], [Drum Solo].</w:t>
      </w:r>
    </w:p>
    <w:p>
      <w:pPr>
        <w:pStyle w:val="ListBullet"/>
      </w:pPr>
      <w:r>
        <w:t xml:space="preserve">  **[Hook]** — 15-30 second repeatable segment for TikTok/Reels.</w:t>
      </w:r>
    </w:p>
    <w:p>
      <w:pPr>
        <w:pStyle w:val="ListBullet"/>
      </w:pPr>
      <w:r>
        <w:t xml:space="preserve">  **[Outro]** — Resolution, fading or Big Finish.</w:t>
      </w:r>
    </w:p>
    <w:p/>
    <w:p>
      <w:pPr>
        <w:pStyle w:val="Heading2"/>
      </w:pPr>
      <w:r>
        <w:t>5.4 TECHNICAL BRACKET MODIFIERS</w:t>
      </w:r>
    </w:p>
    <w:p>
      <w:pPr>
        <w:pStyle w:val="ListBullet"/>
      </w:pPr>
      <w:r>
        <w:t xml:space="preserve">  **Energy:** [Chorus: High Energy] / [Verse: Low Energy] / [Bridge: Explosive].</w:t>
      </w:r>
    </w:p>
    <w:p>
      <w:pPr>
        <w:pStyle w:val="ListBullet"/>
      </w:pPr>
      <w:r>
        <w:t xml:space="preserve">  **Instrumentation:** [Chorus: Heavy Metal Vocals, Double-Kick Drums, Screaming Guitars].</w:t>
      </w:r>
    </w:p>
    <w:p>
      <w:pPr>
        <w:pStyle w:val="ListBullet"/>
      </w:pPr>
      <w:r>
        <w:t xml:space="preserve">  **Atmosphere:** [Intro: Rain Sounds, Distant Piano, Lo-fi Hiss].</w:t>
      </w:r>
    </w:p>
    <w:p>
      <w:pPr>
        <w:pStyle w:val="ListBullet"/>
      </w:pPr>
      <w:r>
        <w:t xml:space="preserve">  **Vocal Performance:** [Verse: Male Vocal, Monotone, Rhythmic].</w:t>
      </w:r>
    </w:p>
    <w:p/>
    <w:p>
      <w:pPr>
        <w:pStyle w:val="Heading2"/>
      </w:pPr>
      <w:r>
        <w:t>5.5 ADSR TAGS — DYNAMIC CONTROL</w:t>
      </w:r>
    </w:p>
    <w:p>
      <w:pPr>
        <w:pStyle w:val="ListBullet"/>
      </w:pPr>
      <w:r>
        <w:t xml:space="preserve">  **Attack:** [Staccato] / [Explosive Start] / [Punchy].</w:t>
      </w:r>
    </w:p>
    <w:p>
      <w:pPr>
        <w:pStyle w:val="ListBullet"/>
      </w:pPr>
      <w:r>
        <w:t xml:space="preserve">  **Decay/Sustain/Release:** [Reverb-heavy Outro] / [Long Tail] / [Abrupt Stop] / [Decaying Echo].</w:t>
      </w:r>
    </w:p>
    <w:p/>
    <w:p>
      <w:pPr>
        <w:pStyle w:val="Heading2"/>
      </w:pPr>
      <w:r>
        <w:t>5.6 HARMONIC AND TEMPO CONTROL</w:t>
      </w:r>
    </w:p>
    <w:p>
      <w:pPr>
        <w:pStyle w:val="ListBullet"/>
      </w:pPr>
      <w:r>
        <w:t xml:space="preserve">  **Key Signatures:** [Key: C Minor] or [A Major].</w:t>
      </w:r>
    </w:p>
    <w:p>
      <w:pPr>
        <w:pStyle w:val="ListBullet"/>
      </w:pPr>
      <w:r>
        <w:t xml:space="preserve">  **Mood Encoders:** 'Dorian mode' / 'Phrygian dominant' / 'Minor 7th atmosphere'.</w:t>
      </w:r>
    </w:p>
    <w:p>
      <w:pPr>
        <w:pStyle w:val="ListBullet"/>
      </w:pPr>
      <w:r>
        <w:t xml:space="preserve">  **BPM:** Weighted influence. Use descriptors to reinforce (e.g., [120 BPM] [Up-tempo]).</w:t>
      </w:r>
    </w:p>
    <w:p/>
    <w:p/>
    <w:p>
      <w:pPr>
        <w:pStyle w:val="Heading1"/>
      </w:pPr>
      <w:r>
        <w:t>PART 6: ARTIST DNA BLUEPRINTS (THE GRAMMY STANDARD)</w:t>
      </w:r>
    </w:p>
    <w:p/>
    <w:p>
      <w:pPr>
        <w:pStyle w:val="Heading2"/>
      </w:pPr>
      <w:r>
        <w:t>A. THE APPALACHIAN GHOST (Tyler Childers / Zach Bryan)</w:t>
      </w:r>
    </w:p>
    <w:p>
      <w:pPr>
        <w:pStyle w:val="ListBullet"/>
      </w:pPr>
      <w:r>
        <w:t xml:space="preserve">  **Signature Technique:** The "Vowel Slide". Stretching one vowel (e.g., 'I') to create a lonesome cry.</w:t>
      </w:r>
    </w:p>
    <w:p>
      <w:pPr>
        <w:pStyle w:val="ListBullet"/>
      </w:pPr>
      <w:r>
        <w:t xml:space="preserve">  **Imagery:** Hyper-regionalism. Mention specific towns, drug types (Roxy), and local gear.</w:t>
      </w:r>
    </w:p>
    <w:p>
      <w:pPr>
        <w:pStyle w:val="ListBullet"/>
      </w:pPr>
      <w:r>
        <w:t xml:space="preserve">  **Cadence:** Rapid-fire staccato verses vs. soaring, vulnerable choruses that "break" on high notes.</w:t>
      </w:r>
    </w:p>
    <w:p>
      <w:pPr>
        <w:pStyle w:val="ListBullet"/>
      </w:pPr>
      <w:r>
        <w:t xml:space="preserve">  **Grammar:** Use "We was", "Ain't nobody", "Me and him went" naturally.</w:t>
      </w:r>
    </w:p>
    <w:p/>
    <w:p>
      <w:pPr>
        <w:pStyle w:val="Heading2"/>
      </w:pPr>
      <w:r>
        <w:t>B. THE RHYME ARCHITECT (MF DOOM / Kendrick Lamar)</w:t>
      </w:r>
    </w:p>
    <w:p>
      <w:pPr>
        <w:pStyle w:val="ListBullet"/>
      </w:pPr>
      <w:r>
        <w:t xml:space="preserve">  **Signature Technique:** The "Multisyllabic Chain". Rhyming 3-5 syllables consistently across multiple bars.</w:t>
      </w:r>
    </w:p>
    <w:p>
      <w:pPr>
        <w:pStyle w:val="ListBullet"/>
      </w:pPr>
      <w:r>
        <w:t xml:space="preserve">  **Flow:** Behind-the-beat delivery; intentional stumbles that resolve on the downbeat.</w:t>
      </w:r>
    </w:p>
    <w:p>
      <w:pPr>
        <w:pStyle w:val="ListBullet"/>
      </w:pPr>
      <w:r>
        <w:t xml:space="preserve">  **Rhyme Density:** Extremely high internal rhyme count. Uses rhymes as percussion.</w:t>
      </w:r>
    </w:p>
    <w:p>
      <w:pPr>
        <w:pStyle w:val="ListBullet"/>
      </w:pPr>
      <w:r>
        <w:t xml:space="preserve">  **Cinematic Cut:** Scene changes mid-verse without transition words.</w:t>
      </w:r>
    </w:p>
    <w:p/>
    <w:p>
      <w:pPr>
        <w:pStyle w:val="Heading2"/>
      </w:pPr>
      <w:r>
        <w:t>C. THE MINIMALIST (Lorde / Billie Eilish)</w:t>
      </w:r>
    </w:p>
    <w:p>
      <w:pPr>
        <w:pStyle w:val="ListBullet"/>
      </w:pPr>
      <w:r>
        <w:t xml:space="preserve">  **Signature Technique:** Spatial Lyrics. Focus on the physical space and the lack of something (no jewelry, driving in cars).</w:t>
      </w:r>
    </w:p>
    <w:p>
      <w:pPr>
        <w:pStyle w:val="ListBullet"/>
      </w:pPr>
      <w:r>
        <w:t xml:space="preserve">  **Production:** ASMR-style whispers, heavy sub-bass, "dry" production.</w:t>
      </w:r>
    </w:p>
    <w:p>
      <w:pPr>
        <w:pStyle w:val="ListBullet"/>
      </w:pPr>
      <w:r>
        <w:t xml:space="preserve">  **Vocabulary:** "Low-status" observation. Focus on the mundane (bus rides, grocery stores).</w:t>
      </w:r>
    </w:p>
    <w:p/>
    <w:p>
      <w:pPr>
        <w:pStyle w:val="Heading2"/>
      </w:pPr>
      <w:r>
        <w:t>D. THE OUTLAW (Waylon Jennings / Willie Nelson)</w:t>
      </w:r>
    </w:p>
    <w:p>
      <w:pPr>
        <w:pStyle w:val="ListBullet"/>
      </w:pPr>
      <w:r>
        <w:t xml:space="preserve">  **Signature Technique:** The "Walking Bassline" Phrasing. Lyrics that hit the 'one' and 'three' beats with heavy emphasis.</w:t>
      </w:r>
    </w:p>
    <w:p>
      <w:pPr>
        <w:pStyle w:val="ListBullet"/>
      </w:pPr>
      <w:r>
        <w:t xml:space="preserve">  **Theme:** Rebellion and fatigue. The road as a prison.</w:t>
      </w:r>
    </w:p>
    <w:p>
      <w:pPr>
        <w:pStyle w:val="ListBullet"/>
      </w:pPr>
      <w:r>
        <w:t xml:space="preserve">  **Phrasing:** Direct address, conversational "I'm telling you this" vibe.</w:t>
      </w:r>
    </w:p>
    <w:p/>
    <w:p/>
    <w:p>
      <w:pPr>
        <w:pStyle w:val="Heading1"/>
      </w:pPr>
      <w:r>
        <w:t>PART 7: HOOK / CHORUS SYSTEM</w:t>
      </w:r>
    </w:p>
    <w:p/>
    <w:p>
      <w:pPr>
        <w:pStyle w:val="ListBullet"/>
      </w:pPr>
      <w:r>
        <w:t xml:space="preserve">  **Hook Type A — Chant Hook:** 3-8 words, repeated, rhythmically strong, easy to lip-sync.</w:t>
      </w:r>
    </w:p>
    <w:p>
      <w:pPr>
        <w:pStyle w:val="ListBullet"/>
      </w:pPr>
      <w:r>
        <w:t xml:space="preserve">  **Hook Type B — Narrative Hook:** 2-4 lines. Scene/action -&gt; Rising tension -&gt; Anchor phrase -&gt; Emotional payoff.</w:t>
      </w:r>
    </w:p>
    <w:p>
      <w:pPr>
        <w:pStyle w:val="ListBullet"/>
      </w:pPr>
      <w:r>
        <w:t xml:space="preserve">  **Chorus Progression:** Songs MUST BUILD. Chorus 1: establishes. Chorus 2: fuller. Final: MAXIMUM, gut punch last line.</w:t>
      </w:r>
    </w:p>
    <w:p>
      <w:pPr>
        <w:pStyle w:val="ListBullet"/>
      </w:pPr>
      <w:r>
        <w:t xml:space="preserve">  **Anchor Phrase:** MUST repeat in every chorus instance. NEVER resolve melodic ending fully.</w:t>
      </w:r>
    </w:p>
    <w:p/>
    <w:p/>
    <w:p>
      <w:pPr>
        <w:pStyle w:val="Heading1"/>
      </w:pPr>
      <w:r>
        <w:t>PART 8: AD-LIB SYSTEM (CHARACTER ASIDES)</w:t>
      </w:r>
    </w:p>
    <w:p/>
    <w:p>
      <w:r>
        <w:t>Ad-libs are CHARACTER REACTIONS — not punctuation.</w:t>
      </w:r>
    </w:p>
    <w:p>
      <w:pPr>
        <w:pStyle w:val="ListBullet"/>
      </w:pPr>
      <w:r>
        <w:t xml:space="preserve">  **Female (Jade):** Sweet, quiet, slightly "off." (oh no~) (so scary~) (gramma?~) (hehe~).</w:t>
      </w:r>
    </w:p>
    <w:p>
      <w:pPr>
        <w:pStyle w:val="ListBullet"/>
      </w:pPr>
      <w:r>
        <w:t xml:space="preserve">  **Male Rap:** Low, dry, controlled. (yeah) (period) (nah) (facts).</w:t>
      </w:r>
    </w:p>
    <w:p>
      <w:pPr>
        <w:pStyle w:val="ListBullet"/>
      </w:pPr>
      <w:r>
        <w:t xml:space="preserve">  **Country:** Gritty, conversational. (that's right) (lord have mercy) (spit).</w:t>
      </w:r>
    </w:p>
    <w:p/>
    <w:p/>
    <w:p>
      <w:pPr>
        <w:pStyle w:val="Heading1"/>
      </w:pPr>
      <w:r>
        <w:t>PART 9: RHYME RULES — LEGENDARY STANDARD</w:t>
      </w:r>
    </w:p>
    <w:p/>
    <w:p>
      <w:pPr>
        <w:pStyle w:val="ListBullet"/>
      </w:pPr>
      <w:r>
        <w:t xml:space="preserve">  **BANNED SHORTCUT PAIRS:** pain/rain, night/light, door/floor, heart/apart, love/above.</w:t>
      </w:r>
    </w:p>
    <w:p>
      <w:pPr>
        <w:pStyle w:val="ListBullet"/>
      </w:pPr>
      <w:r>
        <w:t xml:space="preserve">  **Rhyme Hierarchy:**</w:t>
      </w:r>
    </w:p>
    <w:p>
      <w:pPr>
        <w:pStyle w:val="ListBullet"/>
      </w:pPr>
      <w:r>
        <w:t xml:space="preserve">  Minimum: Two-syllable terminal rhymes.</w:t>
      </w:r>
    </w:p>
    <w:p>
      <w:pPr>
        <w:pStyle w:val="ListBullet"/>
      </w:pPr>
      <w:r>
        <w:t xml:space="preserve">  Preferred: Three-syllable rhymes.</w:t>
      </w:r>
    </w:p>
    <w:p>
      <w:pPr>
        <w:pStyle w:val="ListBullet"/>
      </w:pPr>
      <w:r>
        <w:t xml:space="preserve">  Elite: Four-syllable chain rhymes (Eminem standard).</w:t>
      </w:r>
    </w:p>
    <w:p>
      <w:pPr>
        <w:pStyle w:val="ListBullet"/>
      </w:pPr>
      <w:r>
        <w:t xml:space="preserve">  **Vowel Chain Rhyming:** One core vowel sound flipped across multiple bars internally and at end. Every stressed syllable participates.</w:t>
      </w:r>
    </w:p>
    <w:p/>
    <w:p/>
    <w:p>
      <w:pPr>
        <w:pStyle w:val="Heading1"/>
      </w:pPr>
      <w:r>
        <w:t>PART 10: SONIC BRANDING &amp; PHONETICS</w:t>
      </w:r>
    </w:p>
    <w:p/>
    <w:p>
      <w:pPr>
        <w:pStyle w:val="ListBullet"/>
      </w:pPr>
      <w:r>
        <w:t xml:space="preserve">  **Voice Capture (v5.5):** Upload 15-60 second DRY vocal clip. Include low and high registers.</w:t>
      </w:r>
    </w:p>
    <w:p>
      <w:pPr>
        <w:pStyle w:val="ListBullet"/>
      </w:pPr>
      <w:r>
        <w:t xml:space="preserve">  **Phonetic Spelling:** To-night, D N A, Bank rupting, Gun-na.</w:t>
      </w:r>
    </w:p>
    <w:p>
      <w:pPr>
        <w:pStyle w:val="ListBullet"/>
      </w:pPr>
      <w:r>
        <w:t xml:space="preserve">  **Sonic Tags:** [Vocal Fry], [Gravelly Baritone], [Breathy Whisper], [Gospel Choir].</w:t>
      </w:r>
    </w:p>
    <w:p/>
    <w:p/>
    <w:p>
      <w:pPr>
        <w:pStyle w:val="Heading1"/>
      </w:pPr>
      <w:r>
        <w:t>PART 11: THE FINAL VALIDATION (THE "GAUNTLET")</w:t>
      </w:r>
    </w:p>
    <w:p/>
    <w:p>
      <w:pPr>
        <w:pStyle w:val="ListNumber"/>
      </w:pPr>
      <w:r>
        <w:t>1.  **Is there a single "Neon" or "Echo"?** (INSTANT FAIL)</w:t>
      </w:r>
    </w:p>
    <w:p>
      <w:pPr>
        <w:pStyle w:val="ListNumber"/>
      </w:pPr>
      <w:r>
        <w:t>2.  **Is the rhyme scheme too "clean"?** (Add a slant rhyme or break the meter)</w:t>
      </w:r>
    </w:p>
    <w:p>
      <w:pPr>
        <w:pStyle w:val="ListNumber"/>
      </w:pPr>
      <w:r>
        <w:t>3.  **Is there a specific noun you can touch in every verse?** (No generic concepts)</w:t>
      </w:r>
    </w:p>
    <w:p>
      <w:pPr>
        <w:pStyle w:val="ListNumber"/>
      </w:pPr>
      <w:r>
        <w:t>4.  **Character Check:** Does this sound like a machine trying to be deep, or a person with a problem?</w:t>
      </w:r>
    </w:p>
    <w:p>
      <w:pPr>
        <w:pStyle w:val="ListNumber"/>
      </w:pPr>
      <w:r>
        <w:t>5.  **Performance Test:** Read aloud twice. If you trip once, fix it.</w:t>
      </w:r>
    </w:p>
    <w:p>
      <w:pPr>
        <w:pStyle w:val="ListNumber"/>
      </w:pPr>
      <w:r>
        <w:t>6.  **Viral Hook Test:** Is there a 5-second loopable line in the chorus?</w:t>
      </w:r>
    </w:p>
    <w:p/>
    <w:p/>
    <w:p>
      <w:r>
        <w:rPr>
          <w:b/>
        </w:rPr>
        <w:t>FINAL QUESTION: Could a listener realistically believe this was written by a human songwriter? If NO — REWRITE.</w:t>
      </w:r>
    </w:p>
    <w:p/>
    <w:p>
      <w:r>
        <w:rPr>
          <w:b/>
        </w:rPr>
        <w:t>AUTHOR: EMERALD ARCHITECT</w:t>
      </w:r>
    </w:p>
    <w:p>
      <w:r>
        <w:rPr>
          <w:b/>
        </w:rPr>
        <w:t>REVISION: V5.5 — MASTERPIECE EDITION</w:t>
      </w:r>
    </w:p>
    <w:p/>
    <w:p/>
    <w:p>
      <w:pPr>
        <w:pStyle w:val="Heading1"/>
      </w:pPr>
      <w:r>
        <w:t>PART 12: ADVANCED SONGWRITING TECHNIQUES (THE CRAFT)</w:t>
      </w:r>
    </w:p>
    <w:p/>
    <w:p>
      <w:pPr>
        <w:pStyle w:val="ListNumber"/>
      </w:pPr>
      <w:r>
        <w:t>1.  **Enjambment:** Running a sentence across two lines without a pause to create momentum.</w:t>
      </w:r>
    </w:p>
    <w:p>
      <w:pPr>
        <w:pStyle w:val="ListNumber"/>
      </w:pPr>
      <w:r>
        <w:t>2.  **Rhythmic Displacement:** Moving a rhyme or a phrase slightly off the expected beat to create tension.</w:t>
      </w:r>
    </w:p>
    <w:p>
      <w:pPr>
        <w:pStyle w:val="ListNumber"/>
      </w:pPr>
      <w:r>
        <w:t>3.  **Mosaic Rhymes:** Rhyming one multisyllabic word with several smaller words (e.g., "Misery" / "Kiss of me").</w:t>
      </w:r>
    </w:p>
    <w:p>
      <w:pPr>
        <w:pStyle w:val="ListNumber"/>
      </w:pPr>
      <w:r>
        <w:t>4.  **Prosody:** The intentional matching of the sound of a word to its meaning (e.g., using "staccato" words like 'clip', 'snap', 'pop' when talking about fire).</w:t>
      </w:r>
    </w:p>
    <w:p>
      <w:pPr>
        <w:pStyle w:val="ListNumber"/>
      </w:pPr>
      <w:r>
        <w:t>5.  **Internal Vowel Chains:** Repeating the same vowel sound in the middle of words throughout a verse to create a hypnotic effect (e.g., "The rain in Spain stays mainly...").</w:t>
      </w:r>
    </w:p>
    <w:p>
      <w:pPr>
        <w:pStyle w:val="ListNumber"/>
      </w:pPr>
      <w:r>
        <w:t>6.  **The "Lyrical Pivot":** A line that starts by saying one thing and ends by saying something completely different, changing the meaning of the verse.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